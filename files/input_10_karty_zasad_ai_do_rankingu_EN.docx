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Cards with principles for responsible AI use</w:t>
      </w:r>
    </w:p>
    <w:p>
      <w:r>
        <w:rPr>
          <w:i/>
        </w:rPr>
        <w:t>Material for a team exercise: choosing and ranking the most important principles</w:t>
      </w:r>
    </w:p>
    <w:p>
      <w:pPr>
        <w:pStyle w:val="Heading1"/>
      </w:pPr>
      <w:r>
        <w:rPr>
          <w:b w:val="0"/>
          <w:i w:val="0"/>
        </w:rPr>
        <w:t>Participant instruction</w:t>
      </w:r>
    </w:p>
    <w:p>
      <w:r>
        <w:rPr>
          <w:b w:val="0"/>
          <w:i w:val="0"/>
        </w:rPr>
        <w:t>Read the principle cards. In your team, choose 5 principles that you consider most important in the work of a school or teacher. Rank them from most important to least important and justify your choice.</w:t>
      </w:r>
    </w:p>
    <w:p>
      <w:r>
        <w:rPr>
          <w:b/>
          <w:i w:val="0"/>
        </w:rPr>
        <w:t>Suggested process:</w:t>
      </w:r>
    </w:p>
    <w:p>
      <w:pPr>
        <w:pStyle w:val="ListBullet"/>
      </w:pPr>
      <w:r>
        <w:rPr>
          <w:b w:val="0"/>
          <w:i w:val="0"/>
        </w:rPr>
        <w:t>first read all cards,</w:t>
      </w:r>
    </w:p>
    <w:p>
      <w:pPr>
        <w:pStyle w:val="ListBullet"/>
      </w:pPr>
      <w:r>
        <w:rPr>
          <w:b w:val="0"/>
          <w:i w:val="0"/>
        </w:rPr>
        <w:t>put aside principles that are less relevant to your situation,</w:t>
      </w:r>
    </w:p>
    <w:p>
      <w:pPr>
        <w:pStyle w:val="ListBullet"/>
      </w:pPr>
      <w:r>
        <w:rPr>
          <w:b w:val="0"/>
          <w:i w:val="0"/>
        </w:rPr>
        <w:t>choose 5 key principles,</w:t>
      </w:r>
    </w:p>
    <w:p>
      <w:pPr>
        <w:pStyle w:val="ListBullet"/>
      </w:pPr>
      <w:r>
        <w:rPr>
          <w:b w:val="0"/>
          <w:i w:val="0"/>
        </w:rPr>
        <w:t>agree on the order and write a short justification.</w:t>
      </w:r>
    </w:p>
    <w:p>
      <w:r>
        <w:rPr>
          <w:b w:val="0"/>
          <w:i w:val="0"/>
        </w:rPr>
        <w:t>The cards can be printed and cut out or used as a discussion list.</w:t>
      </w:r>
    </w:p>
    <w:p>
      <w:pPr>
        <w:pStyle w:val="Heading1"/>
      </w:pPr>
      <w:r>
        <w:rPr>
          <w:b w:val="0"/>
          <w:i w:val="0"/>
        </w:rPr>
        <w:t>Principle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</w:t>
            </w:r>
          </w:p>
          <w:p>
            <w:r>
              <w:rPr>
                <w:b w:val="0"/>
              </w:rPr>
              <w:t>Principle name: Verify facts</w:t>
            </w:r>
          </w:p>
          <w:p>
            <w:r>
              <w:rPr>
                <w:b w:val="0"/>
              </w:rPr>
              <w:t>Explanation: Always check AI-generated information in a reliable source before using it.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2</w:t>
            </w:r>
          </w:p>
          <w:p>
            <w:r>
              <w:rPr>
                <w:b w:val="0"/>
              </w:rPr>
              <w:t>Principle name: Anonymise data</w:t>
            </w:r>
          </w:p>
          <w:p>
            <w:r>
              <w:rPr>
                <w:b w:val="0"/>
              </w:rPr>
              <w:t>Explanation: Do not enter names, surnames or other data that could identify a student into AI tools.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3</w:t>
            </w:r>
          </w:p>
          <w:p>
            <w:r>
              <w:rPr>
                <w:b w:val="0"/>
              </w:rPr>
              <w:t>Principle name: Protect student data</w:t>
            </w:r>
          </w:p>
          <w:p>
            <w:r>
              <w:rPr>
                <w:b w:val="0"/>
              </w:rPr>
              <w:t>Explanation: Treat student data as especially sensitive and do not share it without a clear legal or organisational basis.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4</w:t>
            </w:r>
          </w:p>
          <w:p>
            <w:r>
              <w:rPr>
                <w:b w:val="0"/>
              </w:rPr>
              <w:t>Principle name: Humans are responsible for decisions</w:t>
            </w:r>
          </w:p>
          <w:p>
            <w:r>
              <w:rPr>
                <w:b w:val="0"/>
              </w:rPr>
              <w:t>Explanation: The person who uses content prepared with AI is responsible for its use.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5</w:t>
            </w:r>
          </w:p>
          <w:p>
            <w:r>
              <w:rPr>
                <w:b w:val="0"/>
              </w:rPr>
              <w:t>Principle name: Do not assess a student only with AI</w:t>
            </w:r>
          </w:p>
          <w:p>
            <w:r>
              <w:rPr>
                <w:b w:val="0"/>
              </w:rPr>
              <w:t>Explanation: AI can support analysis, but it must not independently give grades or make decisions about a student.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6</w:t>
            </w:r>
          </w:p>
          <w:p>
            <w:r>
              <w:rPr>
                <w:b w:val="0"/>
              </w:rPr>
              <w:t>Principle name: Inform about AI use</w:t>
            </w:r>
          </w:p>
          <w:p>
            <w:r>
              <w:rPr>
                <w:b w:val="0"/>
              </w:rPr>
              <w:t>Explanation: When AI use matters to the recipient, clearly state that the tool was used.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7</w:t>
            </w:r>
          </w:p>
          <w:p>
            <w:r>
              <w:rPr>
                <w:b w:val="0"/>
              </w:rPr>
              <w:t>Principle name: Check sources</w:t>
            </w:r>
          </w:p>
          <w:p>
            <w:r>
              <w:rPr>
                <w:b w:val="0"/>
              </w:rPr>
              <w:t>Explanation: Do not rely only on the AI answer; check where the information comes from and whether it is up to date.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8</w:t>
            </w:r>
          </w:p>
          <w:p>
            <w:r>
              <w:rPr>
                <w:b w:val="0"/>
              </w:rPr>
              <w:t>Principle name: Match the output to the school context</w:t>
            </w:r>
          </w:p>
          <w:p>
            <w:r>
              <w:rPr>
                <w:b w:val="0"/>
              </w:rPr>
              <w:t>Explanation: Adapt the AI answer to students’ age, subject, class situation and school rules.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9</w:t>
            </w:r>
          </w:p>
          <w:p>
            <w:r>
              <w:rPr>
                <w:b w:val="0"/>
              </w:rPr>
              <w:t>Principle name: Be careful with confidential matters</w:t>
            </w:r>
          </w:p>
          <w:p>
            <w:r>
              <w:rPr>
                <w:b w:val="0"/>
              </w:rPr>
              <w:t>Explanation: Do not describe in AI detailed educational, family, health or conflict-related cases.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10</w:t>
            </w:r>
          </w:p>
          <w:p>
            <w:r>
              <w:rPr>
                <w:b w:val="0"/>
              </w:rPr>
              <w:t>Principle name: Do not copy without reflection</w:t>
            </w:r>
          </w:p>
          <w:p>
            <w:r>
              <w:rPr>
                <w:b w:val="0"/>
              </w:rPr>
              <w:t>Explanation: Before using text from AI, read it, correct it and make sure it really fits the goal.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11</w:t>
            </w:r>
          </w:p>
          <w:p>
            <w:r>
              <w:rPr>
                <w:b w:val="0"/>
              </w:rPr>
              <w:t>Principle name: Counter stereotypes</w:t>
            </w:r>
          </w:p>
          <w:p>
            <w:r>
              <w:rPr>
                <w:b w:val="0"/>
              </w:rPr>
              <w:t>Explanation: Check whether the AI answer reinforces bias, harmful simplifications or unequal treatment.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12</w:t>
            </w:r>
          </w:p>
          <w:p>
            <w:r>
              <w:rPr>
                <w:b w:val="0"/>
              </w:rPr>
              <w:t>Principle name: The teacher makes the decision</w:t>
            </w:r>
          </w:p>
          <w:p>
            <w:r>
              <w:rPr>
                <w:b w:val="0"/>
              </w:rPr>
              <w:t>Explanation: AI can suggest solutions, but the final choice belongs to the teacher or school.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13</w:t>
            </w:r>
          </w:p>
          <w:p>
            <w:r>
              <w:rPr>
                <w:b w:val="0"/>
              </w:rPr>
              <w:t>Principle name: Read AI outputs critically</w:t>
            </w:r>
          </w:p>
          <w:p>
            <w:r>
              <w:rPr>
                <w:b w:val="0"/>
              </w:rPr>
              <w:t>Explanation: Treat the AI answer as a proposal to evaluate, not as ready truth.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14</w:t>
            </w:r>
          </w:p>
          <w:p>
            <w:r>
              <w:rPr>
                <w:b w:val="0"/>
              </w:rPr>
              <w:t>Principle name: Protect the student’s emotional safety</w:t>
            </w:r>
          </w:p>
          <w:p>
            <w:r>
              <w:rPr>
                <w:b w:val="0"/>
              </w:rPr>
              <w:t>Explanation: Do not use AI in a way that may shame, label or reduce a student’s sense of safety.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15</w:t>
            </w:r>
          </w:p>
          <w:p>
            <w:r>
              <w:rPr>
                <w:b w:val="0"/>
              </w:rPr>
              <w:t>Principle name: Follow the law and internal rules</w:t>
            </w:r>
          </w:p>
          <w:p>
            <w:r>
              <w:rPr>
                <w:b w:val="0"/>
              </w:rPr>
              <w:t>Explanation: AI use must comply with the law, GDPR, school statute and accepted procedures.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16</w:t>
            </w:r>
          </w:p>
          <w:p>
            <w:r>
              <w:rPr>
                <w:b w:val="0"/>
              </w:rPr>
              <w:t>Principle name: AI as support, not replacement</w:t>
            </w:r>
          </w:p>
          <w:p>
            <w:r>
              <w:rPr>
                <w:b w:val="0"/>
              </w:rPr>
              <w:t>Explanation: Use AI to support work, but do not replace relationships, conversation and professional judgement with 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17</w:t>
            </w:r>
          </w:p>
          <w:p>
            <w:r>
              <w:rPr>
                <w:b w:val="0"/>
              </w:rPr>
              <w:t>Principle name: Mark AI use when needed</w:t>
            </w:r>
          </w:p>
          <w:p>
            <w:r>
              <w:rPr>
                <w:b w:val="0"/>
              </w:rPr>
              <w:t>Explanation: In work, materials or messages, mark AI use if the task, rules or fairness toward the recipient require it.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18</w:t>
            </w:r>
          </w:p>
          <w:p>
            <w:r>
              <w:rPr>
                <w:b w:val="0"/>
              </w:rPr>
              <w:t>Principle name: Avoid manipulation</w:t>
            </w:r>
          </w:p>
          <w:p>
            <w:r>
              <w:rPr>
                <w:b w:val="0"/>
              </w:rPr>
              <w:t>Explanation: Do not use AI to create misleading content, apply pressure or hide important information.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19</w:t>
            </w:r>
          </w:p>
          <w:p>
            <w:r>
              <w:rPr>
                <w:b w:val="0"/>
              </w:rPr>
              <w:t>Principle name: Care for language and communication quality</w:t>
            </w:r>
          </w:p>
          <w:p>
            <w:r>
              <w:rPr>
                <w:b w:val="0"/>
              </w:rPr>
              <w:t>Explanation: Texts prepared with AI should be clear, correct, polite and adapted to the recipient.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</w:rPr>
              <w:t>CARD NO. 20</w:t>
            </w:r>
          </w:p>
          <w:p>
            <w:r>
              <w:rPr>
                <w:b w:val="0"/>
              </w:rPr>
              <w:t>Principle name: Apply data minimisation</w:t>
            </w:r>
          </w:p>
          <w:p>
            <w:r>
              <w:rPr>
                <w:b w:val="0"/>
              </w:rPr>
              <w:t>Explanation: Enter into AI only the information that is really needed to complete the task.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Space for the team ranking</w:t>
      </w:r>
    </w:p>
    <w:p>
      <w:r>
        <w:rPr>
          <w:b w:val="0"/>
          <w:i w:val="0"/>
        </w:rPr>
        <w:t>Write the selected principles in order from most important to least important.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Place</w:t>
            </w:r>
          </w:p>
        </w:tc>
        <w:tc>
          <w:tcPr>
            <w:tcW w:type="dxa" w:w="504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Selected principle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 Most important principle: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 Second principle: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3. Third principle: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4. Fourth principle: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5. Fifth principle: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rPr>
          <w:b w:val="0"/>
          <w:i w:val="0"/>
        </w:rPr>
        <w:t>Justification for the choice</w:t>
      </w:r>
    </w:p>
    <w:p>
      <w:r>
        <w:rPr>
          <w:b w:val="0"/>
          <w:i w:val="0"/>
        </w:rPr>
        <w:t>Briefly write why you chose these principles and why you placed them in this order.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