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Training material – fictional data</w:t>
      </w:r>
    </w:p>
    <w:p>
      <w:r>
        <w:rPr>
          <w:i/>
        </w:rPr>
        <w:t>This document has been prepared for training purposes only. It does not contain real personal data or actual information about students, teachers, institutions or projects.</w:t>
      </w:r>
    </w:p>
    <w:p>
      <w:r>
        <w:rPr>
          <w:b/>
          <w:i w:val="0"/>
        </w:rPr>
        <w:t>Subject: Choosing training as part of in-school professional development – proposals, dates and budget use</w:t>
      </w:r>
    </w:p>
    <w:p>
      <w:r>
        <w:rPr>
          <w:b w:val="0"/>
          <w:i w:val="0"/>
        </w:rPr>
        <w:t>Participants: Deputy Head Teacher, Teacher A (Humanities Team Leader), Teacher B (Lower Primary Class Teacher), Teacher C (Maths and Science Team), School Counsellor.</w:t>
      </w:r>
    </w:p>
    <w:p>
      <w:r>
        <w:rPr>
          <w:b/>
          <w:i w:val="0"/>
        </w:rPr>
        <w:t>From: Deputy Head Teacher  Date: 11 May 2026, 08:30</w:t>
      </w:r>
    </w:p>
    <w:p>
      <w:r>
        <w:rPr>
          <w:b w:val="0"/>
          <w:i w:val="0"/>
        </w:rPr>
        <w:t>Dear all, this is our last chance this school year to use the funds allocated for teachers’ professional development. We need to decide on the topic of the June training for the Teachers’ Council. Below are 5 offers that passed the initial cost review:</w:t>
      </w:r>
    </w:p>
    <w:p>
      <w:r>
        <w:rPr>
          <w:b w:val="0"/>
          <w:i w:val="0"/>
        </w:rPr>
        <w:t>Artificial Intelligence in the teacher’s work: practical workshops with text and image generators.</w:t>
      </w:r>
    </w:p>
    <w:p>
      <w:r>
        <w:rPr>
          <w:b w:val="0"/>
          <w:i w:val="0"/>
        </w:rPr>
        <w:t>Working with students with special educational needs (SEN): new guidelines and documentation.</w:t>
      </w:r>
    </w:p>
    <w:p>
      <w:r>
        <w:rPr>
          <w:b w:val="0"/>
          <w:i w:val="0"/>
        </w:rPr>
        <w:t>Preventing professional burnout: a 2-day residential training at a training centre.</w:t>
      </w:r>
    </w:p>
    <w:p>
      <w:r>
        <w:rPr>
          <w:b w:val="0"/>
          <w:i w:val="0"/>
        </w:rPr>
        <w:t>Managing a difficult class and peer mediation.</w:t>
      </w:r>
    </w:p>
    <w:p>
      <w:r>
        <w:rPr>
          <w:b w:val="0"/>
          <w:i w:val="0"/>
        </w:rPr>
        <w:t>Modern methods of formative assessment.</w:t>
      </w:r>
    </w:p>
    <w:p>
      <w:r>
        <w:rPr>
          <w:b w:val="0"/>
          <w:i w:val="0"/>
        </w:rPr>
        <w:t>I have provisionally booked 20 June, Saturday. Please send substantive opinions, taking into account the current needs of your subject teams.</w:t>
      </w:r>
    </w:p>
    <w:p>
      <w:r>
        <w:rPr>
          <w:b/>
          <w:i w:val="0"/>
        </w:rPr>
        <w:t>From: Teacher A  Date: 11 May 2026, 12:15</w:t>
      </w:r>
    </w:p>
    <w:p>
      <w:r>
        <w:rPr>
          <w:b w:val="0"/>
          <w:i w:val="0"/>
        </w:rPr>
        <w:t>Good morning. On behalf of the humanities teachers, I would choose option 1, Artificial Intelligence, as the most future-oriented. We all see that students use these tools every day, while we often fall behind. Formative assessment, option 5, also comes up regularly in our discussions, so it would be a useful addition.</w:t>
      </w:r>
    </w:p>
    <w:p>
      <w:r>
        <w:rPr>
          <w:b w:val="0"/>
          <w:i w:val="0"/>
        </w:rPr>
        <w:t>However, I would like to point out the date. 20 June is the Saturday directly before the end of the school year. Most of us will be completing certificates and closing documentation in the system. In addition, some people had already reported participation in a national meeting of Polish language clubs. Is it possible to move the training to a working day after the classification meeting?</w:t>
      </w:r>
    </w:p>
    <w:p>
      <w:r>
        <w:rPr>
          <w:b/>
          <w:i w:val="0"/>
        </w:rPr>
        <w:t>From: School Counsellor  Date: 12 May 2026, 09:40</w:t>
      </w:r>
    </w:p>
    <w:p>
      <w:r>
        <w:rPr>
          <w:b w:val="0"/>
          <w:i w:val="0"/>
        </w:rPr>
        <w:t>Dear all, looking at the statistics of failing grades and the number of conflicts that reached my office last semester, I believe option 4, Managing a difficult class, is the only right choice. In my opinion, AI is only an add-on and will not solve behaviour problems. Option 2, SEN, is also very important, because from September three students with new autism spectrum statements will join us and staff need to know how to adapt requirements.</w:t>
      </w:r>
    </w:p>
    <w:p>
      <w:r>
        <w:rPr>
          <w:b w:val="0"/>
          <w:i w:val="0"/>
        </w:rPr>
        <w:t>I also have a comment on option 3, Burnout prevention. From experience, two-day residential training requires 100% attendance for the centre to keep the group price. With the current workload at the end of the year, a two-day trip seems logistically impossible for people with families and home duties.</w:t>
      </w:r>
    </w:p>
    <w:p>
      <w:r>
        <w:rPr>
          <w:b/>
          <w:i w:val="0"/>
        </w:rPr>
        <w:t>From: Teacher C  Date: 12 May 2026, 15:20</w:t>
      </w:r>
    </w:p>
    <w:p>
      <w:r>
        <w:rPr>
          <w:b w:val="0"/>
          <w:i w:val="0"/>
        </w:rPr>
        <w:t>The maths and science team supports proposal 1. However, we would like to know whether the practical workshops involve work on school equipment, or whether everyone must bring their own laptop. Our computers in room 20 have problems with newer browsers, which may prevent smooth AI training.</w:t>
      </w:r>
    </w:p>
    <w:p>
      <w:r>
        <w:rPr>
          <w:b w:val="0"/>
          <w:i w:val="0"/>
        </w:rPr>
        <w:t>Returning to the date: on 20 June we are organising the final of the inter-school robotics league in our sports hall. As supervisors, we will not be able to attend Saturday training. We had already entered this date in the school event calendar. Please reconsider the date.</w:t>
      </w:r>
    </w:p>
    <w:p>
      <w:r>
        <w:rPr>
          <w:b/>
          <w:i w:val="0"/>
        </w:rPr>
        <w:t>From: Teacher B  Date: 13 May 2026, 11:05</w:t>
      </w:r>
    </w:p>
    <w:p>
      <w:r>
        <w:rPr>
          <w:b w:val="0"/>
          <w:i w:val="0"/>
        </w:rPr>
        <w:t>As a teacher of classes 1-3, I support the counsellor’s view on relationships and difficult classes, option 4. We have more and more children with emotional difficulties. As for AI, I am afraid it is of little use in early education.</w:t>
      </w:r>
    </w:p>
    <w:p>
      <w:r>
        <w:rPr>
          <w:b w:val="0"/>
          <w:i w:val="0"/>
        </w:rPr>
        <w:t>I would also like more detail on option 5 about formative assessment. Does this training include learning how to create so-called success criteria for students, or is it only a general theoretical lecture? Regarding Saturday: 20 June is also the family fair organised by the Parent Council on the school field. Many teachers are involved in supervising class stands.</w:t>
      </w:r>
    </w:p>
    <w:p>
      <w:r>
        <w:rPr>
          <w:b/>
          <w:i w:val="0"/>
        </w:rPr>
        <w:t>From: Deputy Head Teacher  Date: 13 May 2026, 14:30</w:t>
      </w:r>
    </w:p>
    <w:p>
      <w:r>
        <w:rPr>
          <w:b w:val="0"/>
          <w:i w:val="0"/>
        </w:rPr>
        <w:t>Dear all, thank you for these comments. I can see that the Saturday date, 20 June, cannot be reconciled with the family fair, the robotics league and trips. We must give up the weekend.</w:t>
      </w:r>
    </w:p>
    <w:p>
      <w:r>
        <w:rPr>
          <w:b w:val="0"/>
          <w:i w:val="0"/>
        </w:rPr>
        <w:t>As for the content: the company offering Managing a difficult class, option 4, has just informed me that all afternoon dates in June are already booked. Proposal 3, Burnout prevention, exceeds our budget if we add transport and accommodation costs, which the school cannot fully finance. We therefore remain with AI, option 1, SEN, option 2, and formative assessment, option 5. Please send final declarations on which of these three is most important.</w:t>
      </w:r>
    </w:p>
    <w:p>
      <w:r>
        <w:rPr>
          <w:b/>
          <w:i w:val="0"/>
        </w:rPr>
        <w:t>From: Teacher A  Date: 14 May 2026, 08:50</w:t>
      </w:r>
    </w:p>
    <w:p>
      <w:r>
        <w:rPr>
          <w:b w:val="0"/>
          <w:i w:val="0"/>
        </w:rPr>
        <w:t>If we choose from these three, the humanities team still supports AI, option 1. This training will help us save time preparing materials, which indirectly supports burnout prevention, as the counsellor mentioned. Regarding the technical problems raised by the maths team, we can bring our own devices if that helps.</w:t>
      </w:r>
    </w:p>
    <w:p>
      <w:r>
        <w:rPr>
          <w:b/>
          <w:i w:val="0"/>
        </w:rPr>
        <w:t>From: Teacher B  Date: 14 May 2026, 11:15</w:t>
      </w:r>
    </w:p>
    <w:p>
      <w:r>
        <w:rPr>
          <w:b w:val="0"/>
          <w:i w:val="0"/>
        </w:rPr>
        <w:t>In that case, since option 4 is no longer possible, we, classes 1-3, agree to SEN, option 2. This is knowledge we need here and now in work with specific children. AI can wait until autumn.</w:t>
      </w:r>
    </w:p>
    <w:p>
      <w:r>
        <w:rPr>
          <w:b/>
          <w:i w:val="0"/>
        </w:rPr>
        <w:t>From: Deputy Head Teacher  Date: 14 May 2026, 14:00</w:t>
      </w:r>
    </w:p>
    <w:p>
      <w:r>
        <w:rPr>
          <w:b w:val="0"/>
          <w:i w:val="0"/>
        </w:rPr>
        <w:t>Dear all, the discussion time is over. I have to sign the training contract by tomorrow. Taking into account the greatest interest and the technological and budget availability, I have made the final decision.</w:t>
      </w:r>
    </w:p>
    <w:p>
      <w:r>
        <w:rPr>
          <w:b w:val="0"/>
          <w:i w:val="0"/>
        </w:rPr>
        <w:t>Topic: Artificial Intelligence in the teacher’s work, option 1. Date: 22 June, Monday, 15:30.</w:t>
      </w:r>
    </w:p>
    <w:p>
      <w:r>
        <w:rPr>
          <w:b w:val="0"/>
          <w:i w:val="0"/>
        </w:rPr>
        <w:t>The training will take place in the school library immediately after the Classification Teachers’ Council meeting. Please bring your own laptops to avoid equipment problems in computer rooms. Participation is mandatory.</w:t>
      </w:r>
    </w:p>
    <w:p>
      <w:r>
        <w:rPr>
          <w:b w:val="0"/>
          <w:i w:val="0"/>
        </w:rPr>
        <w:t>Regarding formative assessment and SEN, I will try to plan these topics for the August conference. Please confirm receipt of this message.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