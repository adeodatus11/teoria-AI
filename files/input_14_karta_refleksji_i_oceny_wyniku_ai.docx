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Karta refleksji i oceny wyniku AI</w:t>
      </w:r>
    </w:p>
    <w:p>
      <w:pPr>
        <w:jc w:val="center"/>
      </w:pPr>
      <w:r>
        <w:rPr>
          <w:i/>
          <w:color w:val="555555"/>
          <w:sz w:val="21"/>
        </w:rPr>
        <w:t>Karta pracy po ćwiczeniach z wykorzystaniem narzędzi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rHeight w:val="567" w:hRule="atLeast"/>
        </w:trPr>
        <w:tc>
          <w:tcPr>
            <w:tcW w:type="dxa" w:w="3326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  <w:vAlign w:val="center"/>
          </w:tcPr>
          <w:p>
            <w:r>
              <w:t>Oznaczenie uczestnika lub grupy:</w:t>
              <w:br/>
            </w:r>
          </w:p>
        </w:tc>
        <w:tc>
          <w:tcPr>
            <w:tcW w:type="dxa" w:w="3326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  <w:vAlign w:val="center"/>
          </w:tcPr>
          <w:p>
            <w:r/>
            <w:r>
              <w:rPr>
                <w:b/>
                <w:i w:val="0"/>
                <w:sz w:val="18"/>
              </w:rPr>
              <w:t>Data:</w:t>
              <w:br/>
            </w:r>
          </w:p>
        </w:tc>
        <w:tc>
          <w:tcPr>
            <w:tcW w:type="dxa" w:w="3326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  <w:vAlign w:val="center"/>
          </w:tcPr>
          <w:p>
            <w:r/>
            <w:r>
              <w:rPr>
                <w:b/>
                <w:i w:val="0"/>
                <w:sz w:val="18"/>
              </w:rPr>
              <w:t>Ćwiczenie/moduł:</w:t>
              <w:br/>
            </w:r>
          </w:p>
        </w:tc>
      </w:tr>
    </w:tbl>
    <w:p>
      <w:pPr>
        <w:pStyle w:val="Heading2"/>
        <w:keepNext/>
      </w:pPr>
      <w:r>
        <w:t>Instrukcja dla uczestnika</w:t>
      </w:r>
    </w:p>
    <w:p>
      <w:pPr>
        <w:pStyle w:val="Instruction"/>
      </w:pPr>
      <w:r>
        <w:t>Po wykonaniu ćwiczenia z AI wypełnij kartę refleksji. Nie oceniaj tylko tego, czy AI odpowiedziała szybko. Sprawdź, czy odpowiedź jest zgodna z poleceniem, poprawna, bezpieczna i możliwa do wykorzystania w praktyce.</w:t>
      </w:r>
    </w:p>
    <w:p>
      <w:pPr>
        <w:pStyle w:val="Heading2"/>
        <w:keepNext/>
      </w:pPr>
      <w:r>
        <w:t>1. Mój prompt</w:t>
      </w:r>
    </w:p>
    <w:p>
      <w:pPr>
        <w:pStyle w:val="Instruction"/>
      </w:pPr>
      <w:r>
        <w:t>Wpisz dokładnie prompt, którego użyłeś/użyłaś w ćwiczeniu.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2. Cel zadania</w:t>
      </w:r>
    </w:p>
    <w:p>
      <w:pPr>
        <w:pStyle w:val="ListBullet"/>
      </w:pPr>
      <w:r>
        <w:t>Co chciałem/chciałam uzyskać?</w:t>
      </w:r>
    </w:p>
    <w:p>
      <w:pPr>
        <w:pStyle w:val="ListBullet"/>
      </w:pPr>
      <w:r>
        <w:t>Dla kogo miał być przygotowany wynik?</w:t>
      </w:r>
    </w:p>
    <w:p>
      <w:pPr>
        <w:pStyle w:val="ListBullet"/>
      </w:pPr>
      <w:r>
        <w:t>W jakiej sytuacji wynik miał być użyty?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3. Wynik wygenerowany przez AI</w:t>
      </w:r>
    </w:p>
    <w:p>
      <w:pPr>
        <w:pStyle w:val="Instruction"/>
      </w:pPr>
      <w:r>
        <w:t>Wklej odpowiedź AI albo krótko opisz najważniejsze elementy wyniku.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4. Co było dobre w odpowiedzi AI?</w:t>
      </w:r>
    </w:p>
    <w:p>
      <w:pPr>
        <w:pStyle w:val="ListBullet"/>
      </w:pPr>
      <w:r>
        <w:t>Czy odpowiedź była zgodna z poleceniem?</w:t>
      </w:r>
    </w:p>
    <w:p>
      <w:pPr>
        <w:pStyle w:val="ListBullet"/>
      </w:pPr>
      <w:r>
        <w:t>Czy była konkretna?</w:t>
      </w:r>
    </w:p>
    <w:p>
      <w:pPr>
        <w:pStyle w:val="ListBullet"/>
      </w:pPr>
      <w:r>
        <w:t>Czy miała dobrą strukturę?</w:t>
      </w:r>
    </w:p>
    <w:p>
      <w:pPr>
        <w:pStyle w:val="ListBullet"/>
      </w:pPr>
      <w:r>
        <w:t>Czy język był zrozumiały?</w:t>
      </w:r>
    </w:p>
    <w:p>
      <w:pPr>
        <w:pStyle w:val="ListBullet"/>
      </w:pPr>
      <w:r>
        <w:t>Czy odpowiedź była użyteczna?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5. Co wymaga poprawy?</w:t>
      </w:r>
    </w:p>
    <w:p>
      <w:pPr>
        <w:pStyle w:val="ListBullet"/>
      </w:pPr>
      <w:r>
        <w:t>Czy pojawiły się błędy?</w:t>
      </w:r>
    </w:p>
    <w:p>
      <w:pPr>
        <w:pStyle w:val="ListBullet"/>
      </w:pPr>
      <w:r>
        <w:t>Czy odpowiedź była zbyt ogólna?</w:t>
      </w:r>
    </w:p>
    <w:p>
      <w:pPr>
        <w:pStyle w:val="ListBullet"/>
      </w:pPr>
      <w:r>
        <w:t>Czy AI coś dopowiedziała bez podstaw?</w:t>
      </w:r>
    </w:p>
    <w:p>
      <w:pPr>
        <w:pStyle w:val="ListBullet"/>
      </w:pPr>
      <w:r>
        <w:t>Czy zabrakło ważnych informacji?</w:t>
      </w:r>
    </w:p>
    <w:p>
      <w:pPr>
        <w:pStyle w:val="ListBullet"/>
      </w:pPr>
      <w:r>
        <w:t>Czy ton był odpowiedni?</w:t>
      </w:r>
    </w:p>
    <w:p>
      <w:pPr>
        <w:pStyle w:val="ListBullet"/>
      </w:pPr>
      <w:r>
        <w:t>Czy format był zgodny z oczekiwaniem?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6. Sprawdzenie wiarygodności</w:t>
      </w:r>
    </w:p>
    <w:p>
      <w:pPr>
        <w:pStyle w:val="ListBullet"/>
      </w:pPr>
      <w:r>
        <w:t>Jak mogę sprawdzić, czy informacje są prawdziwe?</w:t>
      </w:r>
    </w:p>
    <w:p>
      <w:pPr>
        <w:pStyle w:val="ListBullet"/>
      </w:pPr>
      <w:r>
        <w:t>Czy potrzebne są źródła?</w:t>
      </w:r>
    </w:p>
    <w:p>
      <w:pPr>
        <w:pStyle w:val="ListBullet"/>
      </w:pPr>
      <w:r>
        <w:t>Czy odpowiedź wymaga konsultacji z człowiekiem?</w:t>
      </w:r>
    </w:p>
    <w:p>
      <w:pPr>
        <w:pStyle w:val="ListBullet"/>
      </w:pPr>
      <w:r>
        <w:t>Czy wynik dotyczy spraw, w których trzeba zachować szczególną ostrożność?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08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7. Bezpieczeństwo danych</w:t>
      </w:r>
    </w:p>
    <w:p>
      <w:pPr>
        <w:pStyle w:val="ListBullet"/>
      </w:pPr>
      <w:r>
        <w:t>Czy w prompcie pojawiły się dane osobowe?</w:t>
      </w:r>
    </w:p>
    <w:p>
      <w:pPr>
        <w:pStyle w:val="ListBullet"/>
      </w:pPr>
      <w:r>
        <w:t>Czy dane były zanonimizowane?</w:t>
      </w:r>
    </w:p>
    <w:p>
      <w:pPr>
        <w:pStyle w:val="ListBullet"/>
      </w:pPr>
      <w:r>
        <w:t>Czy wynik AI zawiera informacje poufne?</w:t>
      </w:r>
    </w:p>
    <w:p>
      <w:pPr>
        <w:pStyle w:val="ListBullet"/>
      </w:pPr>
      <w:r>
        <w:t>Czy ten materiał można bezpiecznie wykorzystać dalej?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8. Poprawiona wersja promptu</w:t>
      </w:r>
    </w:p>
    <w:p>
      <w:pPr>
        <w:pStyle w:val="Instruction"/>
      </w:pPr>
      <w:r>
        <w:t>Napisz lepszą wersję promptu. Uwzględnij cel, odbiorcę, kontekst, oczekiwany format, ograniczenia i kryteria jakości.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r>
        <w:br w:type="page"/>
      </w:r>
    </w:p>
    <w:p>
      <w:pPr>
        <w:pStyle w:val="Heading2"/>
        <w:keepNext/>
      </w:pPr>
      <w:r>
        <w:t>9. Decyzja końcowa</w:t>
      </w:r>
    </w:p>
    <w:p>
      <w:pPr>
        <w:spacing w:after="40"/>
      </w:pPr>
      <w:r>
        <w:rPr>
          <w:sz w:val="21"/>
        </w:rPr>
        <w:t>☐ Wynik można wykorzystać bez większych zmian.</w:t>
      </w:r>
    </w:p>
    <w:p>
      <w:pPr>
        <w:spacing w:after="40"/>
      </w:pPr>
      <w:r>
        <w:rPr>
          <w:sz w:val="21"/>
        </w:rPr>
        <w:t>☐ Wynik można wykorzystać po poprawkach.</w:t>
      </w:r>
    </w:p>
    <w:p>
      <w:pPr>
        <w:spacing w:after="40"/>
      </w:pPr>
      <w:r>
        <w:rPr>
          <w:sz w:val="21"/>
        </w:rPr>
        <w:t>☐ Wyniku nie należy wykorzystywać.</w:t>
      </w:r>
    </w:p>
    <w:p>
      <w:pPr>
        <w:pStyle w:val="Instruction"/>
      </w:pPr>
      <w:r>
        <w:t>Krótkie uzasadnienie decyzji: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10. Moje najważniejsze wnioski</w:t>
      </w:r>
    </w:p>
    <w:p>
      <w:pPr>
        <w:pStyle w:val="ListBullet"/>
      </w:pPr>
      <w:r>
        <w:t>Czego nauczyłem/nauczyłam się o pracy z AI?</w:t>
      </w:r>
    </w:p>
    <w:p>
      <w:pPr>
        <w:pStyle w:val="ListBullet"/>
      </w:pPr>
      <w:r>
        <w:t>Co zrobię inaczej następnym razem?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  <w:tr>
        <w:trPr>
          <w:trHeight w:val="425" w:hRule="atLeast"/>
        </w:trPr>
        <w:tc>
          <w:tcPr>
            <w:tcW w:type="dxa" w:w="9978"/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/>
        </w:tc>
      </w:tr>
    </w:tbl>
    <w:p>
      <w:pPr>
        <w:pStyle w:val="Heading2"/>
        <w:keepNext/>
      </w:pPr>
      <w:r>
        <w:t>Skala oceny</w:t>
      </w:r>
    </w:p>
    <w:p>
      <w:pPr>
        <w:pStyle w:val="Instruction"/>
      </w:pPr>
      <w:r>
        <w:t>Zaznacz ocenę od 1 do 5. 1 oznacza bardzo słabo/mało, 5 oznacza bardzo dobrze/dużo. Przy kategorii „potrzeba korekty przez człowieka”: 1 oznacza małą potrzebę korekty, 5 oznacza dużą potrzebę korekty.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  <w:trHeight w:val="425" w:hRule="atLeast"/>
        </w:trPr>
        <w:tc>
          <w:tcPr>
            <w:tcW w:type="dxa" w:w="2948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Kategoria</w:t>
            </w:r>
          </w:p>
        </w:tc>
        <w:tc>
          <w:tcPr>
            <w:tcW w:type="dxa" w:w="567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1</w:t>
            </w:r>
          </w:p>
        </w:tc>
        <w:tc>
          <w:tcPr>
            <w:tcW w:type="dxa" w:w="567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2</w:t>
            </w:r>
          </w:p>
        </w:tc>
        <w:tc>
          <w:tcPr>
            <w:tcW w:type="dxa" w:w="567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3</w:t>
            </w:r>
          </w:p>
        </w:tc>
        <w:tc>
          <w:tcPr>
            <w:tcW w:type="dxa" w:w="567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4</w:t>
            </w:r>
          </w:p>
        </w:tc>
        <w:tc>
          <w:tcPr>
            <w:tcW w:type="dxa" w:w="567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5</w:t>
            </w:r>
          </w:p>
        </w:tc>
        <w:tc>
          <w:tcPr>
            <w:tcW w:type="dxa" w:w="3402"/>
            <w:vAlign w:val="center"/>
            <w:shd w:fill="EAF2F8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Krótka uwaga</w:t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Zgodność z poleceniem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Poprawność merytoryczna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Użyteczność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Jasność języka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Dopasowanie do odbiorcy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Bezpieczeństwo danych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  <w:tr>
        <w:trPr>
          <w:trHeight w:val="481" w:hRule="atLeast"/>
        </w:trPr>
        <w:tc>
          <w:tcPr>
            <w:tcW w:type="dxa" w:w="2948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  <w:t>Potrzeba korekty przez człowieka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567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22"/>
              </w:rPr>
              <w:t>☐</w:t>
            </w:r>
          </w:p>
        </w:tc>
        <w:tc>
          <w:tcPr>
            <w:tcW w:type="dxa" w:w="3402"/>
            <w:vAlign w:val="center"/>
            <w:tcBorders>
              <w:top w:val="single" w:sz="6" w:color="B8B8B8"/>
              <w:left w:val="single" w:sz="6" w:color="B8B8B8"/>
              <w:bottom w:val="single" w:sz="6" w:color="B8B8B8"/>
              <w:right w:val="single" w:sz="6" w:color="B8B8B8"/>
            </w:tcBorders>
          </w:tcPr>
          <w:p>
            <w:r/>
            <w:r>
              <w:rPr>
                <w:b w:val="0"/>
                <w:i w:val="0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input_14_karta_refleksji_i_oceny_wyniku_ai.docx  |  strona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before="60" w:after="140"/>
      <w:ind w:left="170" w:right="170"/>
    </w:pPr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refleksji i oceny wyniku AI</dc:title>
  <dc:subject>Karta pracy do oceny odpowiedzi wygenerowanej przez AI</dc:subject>
  <dc:creator/>
  <cp:keywords>AI, promptowanie, refleksja, ocena wyniku, bezpieczeństwo danych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