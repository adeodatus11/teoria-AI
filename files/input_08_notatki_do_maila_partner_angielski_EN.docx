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Training material – fictional data</w:t>
      </w:r>
    </w:p>
    <w:p>
      <w:pPr>
        <w:spacing w:after="160"/>
      </w:pPr>
      <w:r>
        <w:t>This document has been prepared for training purposes only. It does not contain real personal data or actual information about students, teachers, institutions or projects.</w:t>
      </w:r>
    </w:p>
    <w:p>
      <w:pPr>
        <w:spacing w:after="80"/>
      </w:pPr>
    </w:p>
    <w:p>
      <w:pPr>
        <w:pStyle w:val="Title"/>
      </w:pPr>
      <w:r>
        <w:t>Notes for an email in English to a project partner</w:t>
      </w:r>
    </w:p>
    <w:p>
      <w:r>
        <w:t>Note: this document contains working notes only. It is not a finished email.</w:t>
      </w:r>
    </w:p>
    <w:p>
      <w:pPr>
        <w:pStyle w:val="Heading1"/>
      </w:pPr>
      <w:r>
        <w:t>Participant instruction</w:t>
      </w:r>
    </w:p>
    <w:p>
      <w:r>
        <w:t>Based on the notes below, prepare a professional and polite email in English to a project partner. Organize the information, use a clear subject line, choose the right tone and include a specific request for a reply.</w:t>
      </w:r>
    </w:p>
    <w:p>
      <w:pPr>
        <w:pStyle w:val="Heading1"/>
      </w:pPr>
      <w:r>
        <w:t>Variant 1 — simple situation</w:t>
      </w:r>
    </w:p>
    <w:p>
      <w:r>
        <w:t>Loose working notes:</w:t>
      </w:r>
    </w:p>
    <w:p>
      <w:pPr>
        <w:pStyle w:val="ListBullet"/>
      </w:pPr>
      <w:r>
        <w:t>Educational / training project — joint preparation of a short online meeting for partners.</w:t>
      </w:r>
    </w:p>
    <w:p>
      <w:pPr>
        <w:pStyle w:val="ListBullet"/>
      </w:pPr>
      <w:r>
        <w:t>You need to write to the project partner because the meeting date is changing.</w:t>
      </w:r>
    </w:p>
    <w:p>
      <w:pPr>
        <w:pStyle w:val="ListBullet"/>
      </w:pPr>
      <w:r>
        <w:t>Original date: Wednesday, 10:00 — no longer valid because the organizer cannot lead the meeting at that time.</w:t>
      </w:r>
    </w:p>
    <w:p>
      <w:pPr>
        <w:pStyle w:val="ListBullet"/>
      </w:pPr>
      <w:r>
        <w:t>New proposed date: Friday next week, 11:30–12:15.</w:t>
      </w:r>
    </w:p>
    <w:p>
      <w:pPr>
        <w:pStyle w:val="ListBullet"/>
      </w:pPr>
      <w:r>
        <w:t>The meeting should cover a short summary of training activities and the next steps.</w:t>
      </w:r>
    </w:p>
    <w:p>
      <w:pPr>
        <w:pStyle w:val="ListBullet"/>
      </w:pPr>
      <w:r>
        <w:t>Request: ask the partner to confirm whether the new date works.</w:t>
      </w:r>
    </w:p>
    <w:p>
      <w:pPr>
        <w:pStyle w:val="ListBullet"/>
      </w:pPr>
      <w:r>
        <w:t>If the date does not work, ask for 1–2 alternative options, preferably in the same week.</w:t>
      </w:r>
    </w:p>
    <w:p>
      <w:pPr>
        <w:pStyle w:val="ListBullet"/>
      </w:pPr>
      <w:r>
        <w:t>Attachment: a short description of the topics to be discussed during the meeting.</w:t>
      </w:r>
    </w:p>
    <w:p>
      <w:pPr>
        <w:pStyle w:val="ListBullet"/>
      </w:pPr>
      <w:r>
        <w:t>Reply deadline: by the end of Monday.</w:t>
      </w:r>
    </w:p>
    <w:p>
      <w:pPr>
        <w:pStyle w:val="ListBullet"/>
      </w:pPr>
      <w:r>
        <w:t>Contact person: the organizational coordinator of the meeting.</w:t>
      </w:r>
    </w:p>
    <w:p>
      <w:pPr>
        <w:pStyle w:val="ListBullet"/>
      </w:pPr>
      <w:r>
        <w:t>Email tone: polite, short, specific and collaborative.</w:t>
      </w:r>
    </w:p>
    <w:p>
      <w:pPr>
        <w:pStyle w:val="ListBullet"/>
      </w:pPr>
      <w:r>
        <w:t>The email does not need to be very formal, but it should be professional and clear.</w:t>
      </w:r>
    </w:p>
    <w:p>
      <w:pPr>
        <w:pStyle w:val="Heading1"/>
      </w:pPr>
      <w:r>
        <w:t>Variant 2 — more complex situation</w:t>
      </w:r>
    </w:p>
    <w:p>
      <w:r>
        <w:t>Loose working notes:</w:t>
      </w:r>
    </w:p>
    <w:p>
      <w:pPr>
        <w:pStyle w:val="ListBullet"/>
      </w:pPr>
      <w:r>
        <w:t>Context: an international training workshop is being prepared for teachers and people involved in an educational project.</w:t>
      </w:r>
    </w:p>
    <w:p>
      <w:pPr>
        <w:pStyle w:val="ListBullet"/>
      </w:pPr>
      <w:r>
        <w:t>You need to write to the project partner because the workshop / working meeting date is changing.</w:t>
      </w:r>
    </w:p>
    <w:p>
      <w:pPr>
        <w:pStyle w:val="ListBullet"/>
      </w:pPr>
      <w:r>
        <w:t>The workshop was originally planned for Tuesday afternoon, but the organizer needs to move it to Thursday morning.</w:t>
      </w:r>
    </w:p>
    <w:p>
      <w:pPr>
        <w:pStyle w:val="ListBullet"/>
      </w:pPr>
      <w:r>
        <w:t>New proposed date: Thursday, 9:30–12:00.</w:t>
      </w:r>
    </w:p>
    <w:p>
      <w:pPr>
        <w:pStyle w:val="ListBullet"/>
      </w:pPr>
      <w:r>
        <w:t>The reason for the change can be stated gently: the programme needs to be adjusted to the availability of trainers and rooms.</w:t>
      </w:r>
    </w:p>
    <w:p>
      <w:pPr>
        <w:pStyle w:val="ListBullet"/>
      </w:pPr>
      <w:r>
        <w:t>Request for participation confirmation: we need to know whether 2–3 people from the partner team will take part.</w:t>
      </w:r>
    </w:p>
    <w:p>
      <w:pPr>
        <w:pStyle w:val="ListBullet"/>
      </w:pPr>
      <w:r>
        <w:t>It would be useful to ask for the names and roles of the participants, but without pressure and without a very formal tone.</w:t>
      </w:r>
    </w:p>
    <w:p>
      <w:pPr>
        <w:pStyle w:val="ListBullet"/>
      </w:pPr>
      <w:r>
        <w:t>Attachment: a draft workshop agenda — it is not final yet.</w:t>
      </w:r>
    </w:p>
    <w:p>
      <w:pPr>
        <w:pStyle w:val="ListBullet"/>
      </w:pPr>
      <w:r>
        <w:t>Request: ask the partner to review the agenda and send brief comments or confirm that they have no comments.</w:t>
      </w:r>
    </w:p>
    <w:p>
      <w:pPr>
        <w:pStyle w:val="ListBullet"/>
      </w:pPr>
      <w:r>
        <w:t>Especially important: whether the time planned for discussion is sufficient and whether the order of agenda items is logical.</w:t>
      </w:r>
    </w:p>
    <w:p>
      <w:pPr>
        <w:pStyle w:val="ListBullet"/>
      </w:pPr>
      <w:r>
        <w:t>Deadline for the reply and comments: Friday, 14:00.</w:t>
      </w:r>
    </w:p>
    <w:p>
      <w:pPr>
        <w:pStyle w:val="ListBullet"/>
      </w:pPr>
      <w:r>
        <w:t>Gently explain that the reply is needed to close the meeting programme and send the final version to all participants.</w:t>
      </w:r>
    </w:p>
    <w:p>
      <w:pPr>
        <w:pStyle w:val="ListBullet"/>
      </w:pPr>
      <w:r>
        <w:t>Do not use pressure or complaint. Use wording such as: we would appreciate a quick reply because it helps us finalize the preparations.</w:t>
      </w:r>
    </w:p>
    <w:p>
      <w:pPr>
        <w:pStyle w:val="ListBullet"/>
      </w:pPr>
      <w:r>
        <w:t>Contact person on the organizer side: the person responsible for the workshop programme.</w:t>
      </w:r>
    </w:p>
    <w:p>
      <w:pPr>
        <w:pStyle w:val="ListBullet"/>
      </w:pPr>
      <w:r>
        <w:t>The email should be polite, collaborative and specific, without overly long explanations.</w:t>
      </w:r>
    </w:p>
    <w:p>
      <w:pPr>
        <w:pStyle w:val="ListBullet"/>
      </w:pPr>
      <w:r>
        <w:t>Clearly separate: date change, request to confirm participation, attachment, request for comments, deadline.</w:t>
      </w:r>
    </w:p>
    <w:p>
      <w:pPr>
        <w:pStyle w:val="ListBullet"/>
      </w:pPr>
      <w:r>
        <w:t>The email subject should immediately show that the message is about a date change and participation confirmation.</w:t>
      </w:r>
    </w:p>
    <w:p>
      <w:pPr>
        <w:pStyle w:val="Heading1"/>
      </w:pPr>
      <w:r>
        <w:t>Participant reminder</w:t>
      </w:r>
    </w:p>
    <w:p>
      <w:pPr>
        <w:pStyle w:val="ListBullet"/>
      </w:pPr>
      <w:r>
        <w:t>Do not rewrite the notes word for word — organize them and turn them into a natural email.</w:t>
      </w:r>
    </w:p>
    <w:p>
      <w:pPr>
        <w:pStyle w:val="ListBullet"/>
      </w:pPr>
      <w:r>
        <w:t>Include a clear request for a reply and a visible deadline.</w:t>
      </w:r>
    </w:p>
    <w:p>
      <w:pPr>
        <w:pStyle w:val="ListBullet"/>
      </w:pPr>
      <w:r>
        <w:t>Do not add personal data or names of specific institutions.</w:t>
      </w:r>
    </w:p>
    <w:p>
      <w:pPr>
        <w:pStyle w:val="ListBullet"/>
      </w:pPr>
      <w:r>
        <w:t>Do not change the meaning of the information in the notes.</w:t>
      </w:r>
    </w:p>
    <w:p>
      <w:pPr>
        <w:pStyle w:val="ListBullet"/>
      </w:pPr>
      <w:r>
        <w:t>Keep the tone polite, collaborative and professional.</w:t>
      </w:r>
    </w:p>
    <w:sectPr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Materiał szkoleniowy – notatki robocze do ćwiczenia z pisania maila po angielsku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 w:eastAsia="Aptos"/>
      <w:b/>
      <w:color w:val="1F4E7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input_08_notatki_do_maila_partner_angielski</dc:title>
  <dc:subject>Materiał wejściowy do ćwiczenia: mail po angielsku do partnera projektu</dc:subject>
  <dc:creator/>
  <cp:keywords>AI, szkolenie, mail po angielsku, notatki robocze, projekt międzynarodowy</cp:keywords>
  <dc:description>Wygenerowano jako materiał szkoleniowy bez danych osobowych.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