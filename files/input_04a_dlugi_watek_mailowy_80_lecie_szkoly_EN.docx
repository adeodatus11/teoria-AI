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Training material – fictional data</w:t>
      </w:r>
    </w:p>
    <w:p>
      <w:r>
        <w:rPr>
          <w:i/>
        </w:rPr>
        <w:t>This document has been prepared for training purposes only. It does not contain real personal data or actual information about students, teachers, institutions or projects.</w:t>
      </w:r>
    </w:p>
    <w:p>
      <w:r>
        <w:rPr>
          <w:b/>
          <w:i w:val="0"/>
        </w:rPr>
        <w:t>Subject: URGENT: Assembly script, catering logistics and student support</w:t>
      </w:r>
    </w:p>
    <w:p>
      <w:r>
        <w:rPr>
          <w:b w:val="0"/>
          <w:i w:val="0"/>
        </w:rPr>
        <w:t>Message participants: Coordinator (History Teacher), School Management, Partner A (Parent Council Chair), Partner B (Polish Language Teacher), Partner C (Music Teacher)</w:t>
      </w:r>
    </w:p>
    <w:p>
      <w:r>
        <w:rPr>
          <w:b/>
          <w:i w:val="0"/>
        </w:rPr>
        <w:t>From: Coordinator  Date: 11 May 2026, 08:00</w:t>
      </w:r>
    </w:p>
    <w:p>
      <w:r>
        <w:rPr>
          <w:b w:val="0"/>
          <w:i w:val="0"/>
        </w:rPr>
        <w:t>Dear all, we have little time left before the ceremony on 15 October. We need to close the task list. As agreed, we are giving up the mass and replacing it with a longer formal assembly in the sports hall, followed by refreshments in the atrium.</w:t>
      </w:r>
    </w:p>
    <w:p>
      <w:r>
        <w:rPr>
          <w:b w:val="0"/>
          <w:i w:val="0"/>
        </w:rPr>
        <w:t>Key issues for today:</w:t>
      </w:r>
    </w:p>
    <w:p>
      <w:r>
        <w:rPr>
          <w:b w:val="0"/>
          <w:i w:val="0"/>
        </w:rPr>
        <w:t>Script: Partners B and C were to prepare an outline of the artistic part.</w:t>
      </w:r>
    </w:p>
    <w:p>
      <w:r>
        <w:rPr>
          <w:b w:val="0"/>
          <w:i w:val="0"/>
        </w:rPr>
        <w:t>Guests: We must confirm catering for 120 people.</w:t>
      </w:r>
    </w:p>
    <w:p>
      <w:r>
        <w:rPr>
          <w:b w:val="0"/>
          <w:i w:val="0"/>
        </w:rPr>
        <w:t>Support: We need 10 students to help guests during catering.</w:t>
      </w:r>
    </w:p>
    <w:p>
      <w:r>
        <w:rPr>
          <w:b/>
          <w:i w:val="0"/>
        </w:rPr>
        <w:t>From: Partner B  Date: 11 May 2026, 11:45</w:t>
      </w:r>
    </w:p>
    <w:p>
      <w:r>
        <w:rPr>
          <w:b w:val="0"/>
          <w:i w:val="0"/>
        </w:rPr>
        <w:t>Hello everyone, Partner C and I have prepared a first version of the script titled "Echoes of the Past". It assumes 45 minutes of performances: recitations, choir and a multimedia presentation. The script requires professional spot lighting, which we do not have. Does the budget cover this?</w:t>
      </w:r>
    </w:p>
    <w:p>
      <w:r>
        <w:rPr>
          <w:b w:val="0"/>
          <w:i w:val="0"/>
        </w:rPr>
        <w:t>Who is responsible for borrowing period costumes for the presenters? We thought the Coordinator would arrange this with the city theatre.</w:t>
      </w:r>
    </w:p>
    <w:p>
      <w:r>
        <w:rPr>
          <w:b/>
          <w:i w:val="0"/>
        </w:rPr>
        <w:t>From: Partner C  Date: 12 May 2026, 09:10</w:t>
      </w:r>
    </w:p>
    <w:p>
      <w:r>
        <w:rPr>
          <w:b w:val="0"/>
          <w:i w:val="0"/>
        </w:rPr>
        <w:t>I will add that the choir needs at least 4 additional wireless microphones. We have a large group scene at the end, and the current equipment will not be enough. As Partner B mentioned, lighting is crucial. Without it, the projector presentation will not be visible in full sunlight in the hall.</w:t>
      </w:r>
    </w:p>
    <w:p>
      <w:r>
        <w:rPr>
          <w:b w:val="0"/>
          <w:i w:val="0"/>
        </w:rPr>
        <w:t>Do we already have permission to use copyright-protected songs during the artistic part? I asked about this a month ago.</w:t>
      </w:r>
    </w:p>
    <w:p>
      <w:r>
        <w:rPr>
          <w:b/>
          <w:i w:val="0"/>
        </w:rPr>
        <w:t>From: School Management  Date: 12 May 2026, 13:00</w:t>
      </w:r>
    </w:p>
    <w:p>
      <w:r>
        <w:rPr>
          <w:b w:val="0"/>
          <w:i w:val="0"/>
        </w:rPr>
        <w:t>Dear all, the script must be ready for approval by Thursday at 12:00. Professional lighting is not an option. Please cover the windows with blinds. As for microphones, please borrow them from the community centre.</w:t>
      </w:r>
    </w:p>
    <w:p>
      <w:r>
        <w:rPr>
          <w:b w:val="0"/>
          <w:i w:val="0"/>
        </w:rPr>
        <w:t>I approve student support during catering, but only students from classes 8a and 8b may do it.</w:t>
      </w:r>
    </w:p>
    <w:p>
      <w:r>
        <w:rPr>
          <w:b w:val="0"/>
          <w:i w:val="0"/>
        </w:rPr>
        <w:t>Partner A was supposed to provide a catering offer including vegetarian options.</w:t>
      </w:r>
    </w:p>
    <w:p>
      <w:r>
        <w:rPr>
          <w:b/>
          <w:i w:val="0"/>
        </w:rPr>
        <w:t>From: Partner A  Date: 13 May 2026, 10:20</w:t>
      </w:r>
    </w:p>
    <w:p>
      <w:r>
        <w:rPr>
          <w:b w:val="0"/>
          <w:i w:val="0"/>
        </w:rPr>
        <w:t>Good morning. The catering offer is 65 PLN per person: a hot meal, coffee buffet and cakes. We have a problem with students. Class 8a has external mock exams on 15 October until 13:00. They cannot help set up food at 11:00. Should students wear white shirts, or will the school provide matching aprons? School Management mentions 120 people, but in the spreadsheet from the Coordinator I see a list of 150 guests. For how many people should I sign the contract?</w:t>
      </w:r>
    </w:p>
    <w:p>
      <w:r>
        <w:rPr>
          <w:b/>
          <w:i w:val="0"/>
        </w:rPr>
        <w:t>From: Coordinator  Date: 13 May 2026, 14:00</w:t>
      </w:r>
    </w:p>
    <w:p>
      <w:r>
        <w:rPr>
          <w:b w:val="0"/>
          <w:i w:val="0"/>
        </w:rPr>
        <w:t>Partner A, the guest list has indeed been expanded to include retired teachers, so let us aim for 150 people. As for students, since 8a is not available, we will take volunteers from class 7c.</w:t>
      </w:r>
    </w:p>
    <w:p>
      <w:r>
        <w:rPr>
          <w:b w:val="0"/>
          <w:i w:val="0"/>
        </w:rPr>
        <w:t>What about costumes from the theatre? Partner B says I was supposed to arrange them, but in my notes the Polish language teachers were supposed to handle this while writing the script.</w:t>
      </w:r>
    </w:p>
    <w:p>
      <w:r>
        <w:rPr>
          <w:b w:val="0"/>
          <w:i w:val="0"/>
        </w:rPr>
        <w:t>Partner C, you need to go to the Community Centre in person for the microphones, because they do not deliver.</w:t>
      </w:r>
    </w:p>
    <w:p>
      <w:r>
        <w:rPr>
          <w:b/>
          <w:i w:val="0"/>
        </w:rPr>
        <w:t>From: Partner B  Date: 14 May 2026, 08:45</w:t>
      </w:r>
    </w:p>
    <w:p>
      <w:r>
        <w:rPr>
          <w:b w:val="0"/>
          <w:i w:val="0"/>
        </w:rPr>
        <w:t>I repeat: without spot lighting the choir performance will lose its whole dramatic effect. The blinds in the hall are broken; class 8a reported this to the caretaker. If we use class 7c for catering, who will run the cloakroom? Volunteers from 7c were supposed to do that.</w:t>
      </w:r>
    </w:p>
    <w:p>
      <w:r>
        <w:rPr>
          <w:b w:val="0"/>
          <w:i w:val="0"/>
        </w:rPr>
        <w:t>Should the script be printed for guests, or only displayed? No one has made a decision about printing brochures.</w:t>
      </w:r>
    </w:p>
    <w:p>
      <w:r>
        <w:rPr>
          <w:b/>
          <w:i w:val="0"/>
        </w:rPr>
        <w:t>From: School Management  Date: 14 May 2026, 11:00</w:t>
      </w:r>
    </w:p>
    <w:p>
      <w:r>
        <w:rPr>
          <w:b w:val="0"/>
          <w:i w:val="0"/>
        </w:rPr>
        <w:t>Coordinator, please organise all of this. We have chaos in student assignments.</w:t>
      </w:r>
    </w:p>
    <w:p>
      <w:r>
        <w:rPr>
          <w:b w:val="0"/>
          <w:i w:val="0"/>
        </w:rPr>
        <w:t>Students from 7c go to the cloakroom.</w:t>
      </w:r>
    </w:p>
    <w:p>
      <w:r>
        <w:rPr>
          <w:b w:val="0"/>
          <w:i w:val="0"/>
        </w:rPr>
        <w:t>Catering: please find another class, maybe 7b.</w:t>
      </w:r>
    </w:p>
    <w:p>
      <w:r>
        <w:rPr>
          <w:b w:val="0"/>
          <w:i w:val="0"/>
        </w:rPr>
        <w:t>Script: the deadline passed an hour ago and I still do not have the file on my desk.</w:t>
      </w:r>
    </w:p>
    <w:p>
      <w:r>
        <w:rPr>
          <w:b w:val="0"/>
          <w:i w:val="0"/>
        </w:rPr>
        <w:t>Who is ordering the commemorative medals that were mentioned at the very beginning of the year?</w:t>
      </w:r>
    </w:p>
    <w:p>
      <w:r>
        <w:rPr>
          <w:b/>
          <w:i w:val="0"/>
        </w:rPr>
        <w:t>From: Partner C  Date: 14 May 2026, 12:30</w:t>
      </w:r>
    </w:p>
    <w:p>
      <w:r>
        <w:rPr>
          <w:b w:val="0"/>
          <w:i w:val="0"/>
        </w:rPr>
        <w:t>I have just called the Community Centre. The microphones are reserved for a local recitation contest on the same date. We will not get them.</w:t>
      </w:r>
    </w:p>
    <w:p>
      <w:r>
        <w:rPr>
          <w:b w:val="0"/>
          <w:i w:val="0"/>
        </w:rPr>
        <w:t>Do we therefore change the script and give up the choir in favour of recitation only? I repeat the request for lighting. If the blinds do not work, the projector will not be visible at all. Without this, the whole point of the script called "Presentation of the School History" makes no sense.</w:t>
      </w:r>
    </w:p>
    <w:p>
      <w:r>
        <w:rPr>
          <w:b/>
          <w:i w:val="0"/>
        </w:rPr>
        <w:t>From: Partner A  Date: 14 May 2026, 13:15</w:t>
      </w:r>
    </w:p>
    <w:p>
      <w:r>
        <w:rPr>
          <w:b w:val="0"/>
          <w:i w:val="0"/>
        </w:rPr>
        <w:t>I must sign the catering contract by 15:00 to keep the price. I still do not know: 120 or 150 people? The Parent Council budget covers only 120 meals. Who will pay the difference for the remaining 30 people? I am still waiting for information about aprons for the students from 7b.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