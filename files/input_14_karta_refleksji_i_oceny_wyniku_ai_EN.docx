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output reflection and assessment card</w:t>
      </w:r>
    </w:p>
    <w:p>
      <w:r>
        <w:rPr>
          <w:i/>
        </w:rPr>
        <w:t>Worksheet after exercises using AI tools</w:t>
      </w:r>
    </w:p>
    <w:p>
      <w:pPr>
        <w:pStyle w:val="Heading1"/>
      </w:pPr>
      <w:r>
        <w:rPr>
          <w:b w:val="0"/>
          <w:i w:val="0"/>
        </w:rPr>
        <w:t>Participant instruction</w:t>
      </w:r>
    </w:p>
    <w:p>
      <w:r>
        <w:rPr>
          <w:b w:val="0"/>
          <w:i w:val="0"/>
        </w:rPr>
        <w:t>After completing an AI exercise, fill in the reflection card. Do not assess only whether AI answered quickly. Check whether the answer follows the prompt, is correct, safe and usable in practice.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tcPr>
          <w:p>
            <w:r>
              <w:rPr>
                <w:sz w:val="20"/>
              </w:rPr>
            </w:r>
            <w:r>
              <w:rPr>
                <w:b w:val="0"/>
                <w:sz w:val="20"/>
              </w:rPr>
              <w:t>Participant or group identifier:</w:t>
            </w:r>
          </w:p>
        </w:tc>
        <w:tc>
          <w:tcPr>
            <w:tcW w:type="dxa" w:w="3360"/>
            <w:vAlign w:val="top"/>
          </w:tcPr>
          <w:p>
            <w:r>
              <w:rPr>
                <w:sz w:val="20"/>
              </w:rPr>
            </w:r>
            <w:r>
              <w:rPr>
                <w:b w:val="0"/>
                <w:sz w:val="20"/>
              </w:rPr>
              <w:t>Date:</w:t>
            </w:r>
          </w:p>
        </w:tc>
        <w:tc>
          <w:tcPr>
            <w:tcW w:type="dxa" w:w="3360"/>
            <w:vAlign w:val="top"/>
          </w:tcPr>
          <w:p>
            <w:r>
              <w:rPr>
                <w:sz w:val="20"/>
              </w:rPr>
            </w:r>
            <w:r>
              <w:rPr>
                <w:b w:val="0"/>
                <w:sz w:val="20"/>
              </w:rPr>
              <w:t>Exercise/module:</w:t>
            </w:r>
          </w:p>
        </w:tc>
      </w:tr>
    </w:tbl>
    <w:p>
      <w:pPr>
        <w:pStyle w:val="Heading1"/>
      </w:pPr>
      <w:r>
        <w:rPr>
          <w:b w:val="0"/>
          <w:i w:val="0"/>
        </w:rPr>
        <w:t>1. My prompt</w:t>
      </w:r>
    </w:p>
    <w:p>
      <w:r>
        <w:rPr>
          <w:b w:val="0"/>
          <w:i w:val="0"/>
        </w:rPr>
        <w:t>Enter the exact prompt you used in the exercise.</w:t>
      </w:r>
    </w:p>
    <w:p>
      <w:r>
        <w:rPr>
          <w:b w:val="0"/>
          <w:i w:val="0"/>
        </w:rPr>
        <w:t>........................................................................................................................................</w:t>
      </w:r>
    </w:p>
    <w:p>
      <w:r>
        <w:rPr>
          <w:b w:val="0"/>
          <w:i w:val="0"/>
        </w:rPr>
        <w:t>........................................................................................................................................</w:t>
      </w:r>
    </w:p>
    <w:p>
      <w:pPr>
        <w:pStyle w:val="Heading1"/>
      </w:pPr>
      <w:r>
        <w:rPr>
          <w:b w:val="0"/>
          <w:i w:val="0"/>
        </w:rPr>
        <w:t>2. Task goal</w:t>
      </w:r>
    </w:p>
    <w:p>
      <w:r>
        <w:rPr>
          <w:b w:val="0"/>
          <w:i w:val="0"/>
        </w:rPr>
        <w:t>What did I want to obtain?</w:t>
      </w:r>
    </w:p>
    <w:p>
      <w:r>
        <w:rPr>
          <w:b w:val="0"/>
          <w:i w:val="0"/>
        </w:rPr>
        <w:t>Who was the output prepared for?</w:t>
      </w:r>
    </w:p>
    <w:p>
      <w:r>
        <w:rPr>
          <w:b w:val="0"/>
          <w:i w:val="0"/>
        </w:rPr>
        <w:t>In what situation was the output to be used?</w:t>
      </w:r>
    </w:p>
    <w:p>
      <w:r>
        <w:rPr>
          <w:b w:val="0"/>
          <w:i w:val="0"/>
        </w:rPr>
        <w:t>........................................................................................................................................</w:t>
      </w:r>
    </w:p>
    <w:p>
      <w:r>
        <w:rPr>
          <w:b w:val="0"/>
          <w:i w:val="0"/>
        </w:rPr>
        <w:t>........................................................................................................................................</w:t>
      </w:r>
    </w:p>
    <w:p>
      <w:pPr>
        <w:pStyle w:val="Heading1"/>
      </w:pPr>
      <w:r>
        <w:rPr>
          <w:b w:val="0"/>
          <w:i w:val="0"/>
        </w:rPr>
        <w:t>3. AI-generated output</w:t>
      </w:r>
    </w:p>
    <w:p>
      <w:r>
        <w:rPr>
          <w:b w:val="0"/>
          <w:i w:val="0"/>
        </w:rPr>
        <w:t>Paste the AI answer or briefly describe the main elements of the output.</w:t>
      </w:r>
    </w:p>
    <w:p>
      <w:r>
        <w:rPr>
          <w:b w:val="0"/>
          <w:i w:val="0"/>
        </w:rPr>
        <w:t>........................................................................................................................................</w:t>
      </w:r>
    </w:p>
    <w:p>
      <w:r>
        <w:rPr>
          <w:b w:val="0"/>
          <w:i w:val="0"/>
        </w:rPr>
        <w:t>........................................................................................................................................</w:t>
      </w:r>
    </w:p>
    <w:p>
      <w:pPr>
        <w:pStyle w:val="Heading1"/>
      </w:pPr>
      <w:r>
        <w:rPr>
          <w:b w:val="0"/>
          <w:i w:val="0"/>
        </w:rPr>
        <w:t>4. What was good in the AI answer?</w:t>
      </w:r>
    </w:p>
    <w:p>
      <w:r>
        <w:rPr>
          <w:b w:val="0"/>
          <w:i w:val="0"/>
        </w:rPr>
        <w:t>Was the answer aligned with the prompt?</w:t>
      </w:r>
    </w:p>
    <w:p>
      <w:r>
        <w:rPr>
          <w:b w:val="0"/>
          <w:i w:val="0"/>
        </w:rPr>
        <w:t>Was it specific?</w:t>
      </w:r>
    </w:p>
    <w:p>
      <w:r>
        <w:rPr>
          <w:b w:val="0"/>
          <w:i w:val="0"/>
        </w:rPr>
        <w:t>Did it have a good structure?</w:t>
      </w:r>
    </w:p>
    <w:p>
      <w:r>
        <w:rPr>
          <w:b w:val="0"/>
          <w:i w:val="0"/>
        </w:rPr>
        <w:t>Was the language understandable?</w:t>
      </w:r>
    </w:p>
    <w:p>
      <w:r>
        <w:rPr>
          <w:b w:val="0"/>
          <w:i w:val="0"/>
        </w:rPr>
        <w:t>Was the answer useful?</w:t>
      </w:r>
    </w:p>
    <w:p>
      <w:r>
        <w:rPr>
          <w:b w:val="0"/>
          <w:i w:val="0"/>
        </w:rPr>
        <w:t>........................................................................................................................................</w:t>
      </w:r>
    </w:p>
    <w:p>
      <w:r>
        <w:rPr>
          <w:b w:val="0"/>
          <w:i w:val="0"/>
        </w:rPr>
        <w:t>........................................................................................................................................</w:t>
      </w:r>
    </w:p>
    <w:p>
      <w:pPr>
        <w:pStyle w:val="Heading1"/>
      </w:pPr>
      <w:r>
        <w:rPr>
          <w:b w:val="0"/>
          <w:i w:val="0"/>
        </w:rPr>
        <w:t>5. What needs improvement?</w:t>
      </w:r>
    </w:p>
    <w:p>
      <w:r>
        <w:rPr>
          <w:b w:val="0"/>
          <w:i w:val="0"/>
        </w:rPr>
        <w:t>Were there any errors?</w:t>
      </w:r>
    </w:p>
    <w:p>
      <w:r>
        <w:rPr>
          <w:b w:val="0"/>
          <w:i w:val="0"/>
        </w:rPr>
        <w:t>Was the answer too general?</w:t>
      </w:r>
    </w:p>
    <w:p>
      <w:r>
        <w:rPr>
          <w:b w:val="0"/>
          <w:i w:val="0"/>
        </w:rPr>
        <w:t>Did AI add something without evidence?</w:t>
      </w:r>
    </w:p>
    <w:p>
      <w:r>
        <w:rPr>
          <w:b w:val="0"/>
          <w:i w:val="0"/>
        </w:rPr>
        <w:t>Were important details missing?</w:t>
      </w:r>
    </w:p>
    <w:p>
      <w:r>
        <w:rPr>
          <w:b w:val="0"/>
          <w:i w:val="0"/>
        </w:rPr>
        <w:t>Was the tone appropriate?</w:t>
      </w:r>
    </w:p>
    <w:p>
      <w:r>
        <w:rPr>
          <w:b w:val="0"/>
          <w:i w:val="0"/>
        </w:rPr>
        <w:t>Was the format as expected?</w:t>
      </w:r>
    </w:p>
    <w:p>
      <w:r>
        <w:rPr>
          <w:b w:val="0"/>
          <w:i w:val="0"/>
        </w:rPr>
        <w:t>........................................................................................................................................</w:t>
      </w:r>
    </w:p>
    <w:p>
      <w:r>
        <w:rPr>
          <w:b w:val="0"/>
          <w:i w:val="0"/>
        </w:rPr>
        <w:t>........................................................................................................................................</w:t>
      </w:r>
    </w:p>
    <w:p>
      <w:pPr>
        <w:pStyle w:val="Heading1"/>
      </w:pPr>
      <w:r>
        <w:rPr>
          <w:b w:val="0"/>
          <w:i w:val="0"/>
        </w:rPr>
        <w:t>6. Credibility check</w:t>
      </w:r>
    </w:p>
    <w:p>
      <w:r>
        <w:rPr>
          <w:b w:val="0"/>
          <w:i w:val="0"/>
        </w:rPr>
        <w:t>How can I check whether the information is true?</w:t>
      </w:r>
    </w:p>
    <w:p>
      <w:r>
        <w:rPr>
          <w:b w:val="0"/>
          <w:i w:val="0"/>
        </w:rPr>
        <w:t>Are sources needed?</w:t>
      </w:r>
    </w:p>
    <w:p>
      <w:r>
        <w:rPr>
          <w:b w:val="0"/>
          <w:i w:val="0"/>
        </w:rPr>
        <w:t>Does the answer require consultation with a human?</w:t>
      </w:r>
    </w:p>
    <w:p>
      <w:r>
        <w:rPr>
          <w:b w:val="0"/>
          <w:i w:val="0"/>
        </w:rPr>
        <w:t>Does the result concern matters that require special caution?</w:t>
      </w:r>
    </w:p>
    <w:p>
      <w:r>
        <w:rPr>
          <w:b w:val="0"/>
          <w:i w:val="0"/>
        </w:rPr>
        <w:t>........................................................................................................................................</w:t>
      </w:r>
    </w:p>
    <w:p>
      <w:r>
        <w:rPr>
          <w:b w:val="0"/>
          <w:i w:val="0"/>
        </w:rPr>
        <w:t>........................................................................................................................................</w:t>
      </w:r>
    </w:p>
    <w:p>
      <w:pPr>
        <w:pStyle w:val="Heading1"/>
      </w:pPr>
      <w:r>
        <w:rPr>
          <w:b w:val="0"/>
          <w:i w:val="0"/>
        </w:rPr>
        <w:t>7. Data safety</w:t>
      </w:r>
    </w:p>
    <w:p>
      <w:r>
        <w:rPr>
          <w:b w:val="0"/>
          <w:i w:val="0"/>
        </w:rPr>
        <w:t>Did the prompt contain personal data?</w:t>
      </w:r>
    </w:p>
    <w:p>
      <w:r>
        <w:rPr>
          <w:b w:val="0"/>
          <w:i w:val="0"/>
        </w:rPr>
        <w:t>Were the data anonymised?</w:t>
      </w:r>
    </w:p>
    <w:p>
      <w:r>
        <w:rPr>
          <w:b w:val="0"/>
          <w:i w:val="0"/>
        </w:rPr>
        <w:t>Does the AI output contain confidential information?</w:t>
      </w:r>
    </w:p>
    <w:p>
      <w:r>
        <w:rPr>
          <w:b w:val="0"/>
          <w:i w:val="0"/>
        </w:rPr>
        <w:t>Can this material be safely used further?</w:t>
      </w:r>
    </w:p>
    <w:p>
      <w:r>
        <w:rPr>
          <w:b w:val="0"/>
          <w:i w:val="0"/>
        </w:rPr>
        <w:t>........................................................................................................................................</w:t>
      </w:r>
    </w:p>
    <w:p>
      <w:r>
        <w:rPr>
          <w:b w:val="0"/>
          <w:i w:val="0"/>
        </w:rPr>
        <w:t>........................................................................................................................................</w:t>
      </w:r>
    </w:p>
    <w:p>
      <w:pPr>
        <w:pStyle w:val="Heading1"/>
      </w:pPr>
      <w:r>
        <w:rPr>
          <w:b w:val="0"/>
          <w:i w:val="0"/>
        </w:rPr>
        <w:t>8. Improved prompt version</w:t>
      </w:r>
    </w:p>
    <w:p>
      <w:r>
        <w:rPr>
          <w:b w:val="0"/>
          <w:i w:val="0"/>
        </w:rPr>
        <w:t>Write a better version of the prompt. Include the goal, audience, context, expected format, constraints and quality criteria.</w:t>
      </w:r>
    </w:p>
    <w:p>
      <w:r>
        <w:rPr>
          <w:b w:val="0"/>
          <w:i w:val="0"/>
        </w:rPr>
        <w:t>........................................................................................................................................</w:t>
      </w:r>
    </w:p>
    <w:p>
      <w:r>
        <w:rPr>
          <w:b w:val="0"/>
          <w:i w:val="0"/>
        </w:rPr>
        <w:t>........................................................................................................................................</w:t>
      </w:r>
    </w:p>
    <w:p>
      <w:pPr>
        <w:pStyle w:val="Heading1"/>
      </w:pPr>
      <w:r>
        <w:rPr>
          <w:b w:val="0"/>
          <w:i w:val="0"/>
        </w:rPr>
        <w:t>9. Final decision</w:t>
      </w:r>
    </w:p>
    <w:p>
      <w:r>
        <w:rPr>
          <w:b w:val="0"/>
          <w:i w:val="0"/>
        </w:rPr>
        <w:t>☐ The result can be used without major changes.</w:t>
      </w:r>
    </w:p>
    <w:p>
      <w:r>
        <w:rPr>
          <w:b w:val="0"/>
          <w:i w:val="0"/>
        </w:rPr>
        <w:t>☐ The result can be used after corrections.</w:t>
      </w:r>
    </w:p>
    <w:p>
      <w:r>
        <w:rPr>
          <w:b w:val="0"/>
          <w:i w:val="0"/>
        </w:rPr>
        <w:t>☐ The result should not be used.</w:t>
      </w:r>
    </w:p>
    <w:p>
      <w:r>
        <w:rPr>
          <w:b w:val="0"/>
          <w:i w:val="0"/>
        </w:rPr>
        <w:t>Short justification of the decision:</w:t>
      </w:r>
    </w:p>
    <w:p>
      <w:r>
        <w:rPr>
          <w:b w:val="0"/>
          <w:i w:val="0"/>
        </w:rPr>
        <w:t>........................................................................................................................................</w:t>
      </w:r>
    </w:p>
    <w:p>
      <w:r>
        <w:rPr>
          <w:b w:val="0"/>
          <w:i w:val="0"/>
        </w:rPr>
        <w:t>........................................................................................................................................</w:t>
      </w:r>
    </w:p>
    <w:p>
      <w:pPr>
        <w:pStyle w:val="Heading1"/>
      </w:pPr>
      <w:r>
        <w:rPr>
          <w:b w:val="0"/>
          <w:i w:val="0"/>
        </w:rPr>
        <w:t>10. My key conclusions</w:t>
      </w:r>
    </w:p>
    <w:p>
      <w:r>
        <w:rPr>
          <w:b w:val="0"/>
          <w:i w:val="0"/>
        </w:rPr>
        <w:t>What did I learn about working with AI?</w:t>
      </w:r>
    </w:p>
    <w:p>
      <w:r>
        <w:rPr>
          <w:b w:val="0"/>
          <w:i w:val="0"/>
        </w:rPr>
        <w:t>What will I do differently next time?</w:t>
      </w:r>
    </w:p>
    <w:p>
      <w:r>
        <w:rPr>
          <w:b w:val="0"/>
          <w:i w:val="0"/>
        </w:rPr>
        <w:t>........................................................................................................................................</w:t>
      </w:r>
    </w:p>
    <w:p>
      <w:r>
        <w:rPr>
          <w:b w:val="0"/>
          <w:i w:val="0"/>
        </w:rPr>
        <w:t>........................................................................................................................................</w:t>
      </w:r>
    </w:p>
    <w:p>
      <w:pPr>
        <w:pStyle w:val="Heading1"/>
      </w:pPr>
      <w:r>
        <w:rPr>
          <w:b w:val="0"/>
          <w:i w:val="0"/>
        </w:rPr>
        <w:t>Assessment scale</w:t>
      </w:r>
    </w:p>
    <w:p>
      <w:r>
        <w:rPr>
          <w:b w:val="0"/>
          <w:i w:val="0"/>
        </w:rPr>
        <w:t>Mark a score from 1 to 5. 1 means very weak/low, 5 means very good/high. For “need for human correction”, 1 means low need for correction and 5 means high need for correction.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EAF2F8"/>
          </w:tcPr>
          <w:p>
            <w:r>
              <w:rPr>
                <w:sz w:val="20"/>
              </w:rPr>
            </w:r>
            <w:r>
              <w:rPr>
                <w:b/>
                <w:sz w:val="20"/>
              </w:rPr>
              <w:t>Category</w:t>
            </w:r>
          </w:p>
        </w:tc>
        <w:tc>
          <w:tcPr>
            <w:tcW w:type="dxa" w:w="1440"/>
            <w:vAlign w:val="top"/>
            <w:shd w:fill="EAF2F8"/>
          </w:tcPr>
          <w:p>
            <w:r>
              <w:rPr>
                <w:sz w:val="20"/>
              </w:rPr>
            </w:r>
            <w:r>
              <w:rPr>
                <w:b/>
                <w:sz w:val="20"/>
              </w:rPr>
              <w:t>1</w:t>
            </w:r>
          </w:p>
        </w:tc>
        <w:tc>
          <w:tcPr>
            <w:tcW w:type="dxa" w:w="1440"/>
            <w:vAlign w:val="top"/>
            <w:shd w:fill="EAF2F8"/>
          </w:tcPr>
          <w:p>
            <w:r>
              <w:rPr>
                <w:sz w:val="20"/>
              </w:rPr>
            </w:r>
            <w:r>
              <w:rPr>
                <w:b/>
                <w:sz w:val="20"/>
              </w:rPr>
              <w:t>2</w:t>
            </w:r>
          </w:p>
        </w:tc>
        <w:tc>
          <w:tcPr>
            <w:tcW w:type="dxa" w:w="1440"/>
            <w:vAlign w:val="top"/>
            <w:shd w:fill="EAF2F8"/>
          </w:tcPr>
          <w:p>
            <w:r>
              <w:rPr>
                <w:sz w:val="20"/>
              </w:rPr>
            </w:r>
            <w:r>
              <w:rPr>
                <w:b/>
                <w:sz w:val="20"/>
              </w:rPr>
              <w:t>3</w:t>
            </w:r>
          </w:p>
        </w:tc>
        <w:tc>
          <w:tcPr>
            <w:tcW w:type="dxa" w:w="1440"/>
            <w:vAlign w:val="top"/>
            <w:shd w:fill="EAF2F8"/>
          </w:tcPr>
          <w:p>
            <w:r>
              <w:rPr>
                <w:sz w:val="20"/>
              </w:rPr>
            </w:r>
            <w:r>
              <w:rPr>
                <w:b/>
                <w:sz w:val="20"/>
              </w:rPr>
              <w:t>4</w:t>
            </w:r>
          </w:p>
        </w:tc>
        <w:tc>
          <w:tcPr>
            <w:tcW w:type="dxa" w:w="1440"/>
            <w:vAlign w:val="top"/>
            <w:shd w:fill="EAF2F8"/>
          </w:tcPr>
          <w:p>
            <w:r>
              <w:rPr>
                <w:sz w:val="20"/>
              </w:rPr>
            </w:r>
            <w:r>
              <w:rPr>
                <w:b/>
                <w:sz w:val="20"/>
              </w:rPr>
              <w:t>5</w:t>
            </w:r>
          </w:p>
        </w:tc>
        <w:tc>
          <w:tcPr>
            <w:tcW w:type="dxa" w:w="1440"/>
            <w:vAlign w:val="top"/>
            <w:shd w:fill="EAF2F8"/>
          </w:tcPr>
          <w:p>
            <w:r>
              <w:rPr>
                <w:sz w:val="20"/>
              </w:rPr>
            </w:r>
            <w:r>
              <w:rPr>
                <w:b/>
                <w:sz w:val="20"/>
              </w:rPr>
              <w:t>Short note</w:t>
            </w:r>
          </w:p>
        </w:tc>
      </w:tr>
      <w:tr>
        <w:tc>
          <w:tcPr>
            <w:tcW w:type="dxa" w:w="1440"/>
            <w:vAlign w:val="top"/>
          </w:tcPr>
          <w:p>
            <w:r>
              <w:rPr>
                <w:sz w:val="20"/>
              </w:rPr>
            </w:r>
            <w:r>
              <w:rPr>
                <w:b w:val="0"/>
                <w:sz w:val="20"/>
              </w:rPr>
              <w:t>Alignment with the prompt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r>
          </w:p>
        </w:tc>
      </w:tr>
      <w:tr>
        <w:tc>
          <w:tcPr>
            <w:tcW w:type="dxa" w:w="1440"/>
            <w:vAlign w:val="top"/>
          </w:tcPr>
          <w:p>
            <w:r>
              <w:rPr>
                <w:sz w:val="20"/>
              </w:rPr>
            </w:r>
            <w:r>
              <w:rPr>
                <w:b w:val="0"/>
                <w:sz w:val="20"/>
              </w:rPr>
              <w:t>Content correctness</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r>
          </w:p>
        </w:tc>
      </w:tr>
      <w:tr>
        <w:tc>
          <w:tcPr>
            <w:tcW w:type="dxa" w:w="1440"/>
            <w:vAlign w:val="top"/>
          </w:tcPr>
          <w:p>
            <w:r>
              <w:rPr>
                <w:sz w:val="20"/>
              </w:rPr>
            </w:r>
            <w:r>
              <w:rPr>
                <w:b w:val="0"/>
                <w:sz w:val="20"/>
              </w:rPr>
              <w:t>Usefulness</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r>
          </w:p>
        </w:tc>
      </w:tr>
      <w:tr>
        <w:tc>
          <w:tcPr>
            <w:tcW w:type="dxa" w:w="1440"/>
            <w:vAlign w:val="top"/>
          </w:tcPr>
          <w:p>
            <w:r>
              <w:rPr>
                <w:sz w:val="20"/>
              </w:rPr>
            </w:r>
            <w:r>
              <w:rPr>
                <w:b w:val="0"/>
                <w:sz w:val="20"/>
              </w:rPr>
              <w:t>Clarity of language</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r>
          </w:p>
        </w:tc>
      </w:tr>
      <w:tr>
        <w:tc>
          <w:tcPr>
            <w:tcW w:type="dxa" w:w="1440"/>
            <w:vAlign w:val="top"/>
          </w:tcPr>
          <w:p>
            <w:r>
              <w:rPr>
                <w:sz w:val="20"/>
              </w:rPr>
            </w:r>
            <w:r>
              <w:rPr>
                <w:b w:val="0"/>
                <w:sz w:val="20"/>
              </w:rPr>
              <w:t>Fit for the audience</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r>
          </w:p>
        </w:tc>
      </w:tr>
      <w:tr>
        <w:tc>
          <w:tcPr>
            <w:tcW w:type="dxa" w:w="1440"/>
            <w:vAlign w:val="top"/>
          </w:tcPr>
          <w:p>
            <w:r>
              <w:rPr>
                <w:sz w:val="20"/>
              </w:rPr>
            </w:r>
            <w:r>
              <w:rPr>
                <w:b w:val="0"/>
                <w:sz w:val="20"/>
              </w:rPr>
              <w:t>Data safety</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r>
          </w:p>
        </w:tc>
      </w:tr>
      <w:tr>
        <w:tc>
          <w:tcPr>
            <w:tcW w:type="dxa" w:w="1440"/>
            <w:vAlign w:val="top"/>
          </w:tcPr>
          <w:p>
            <w:r>
              <w:rPr>
                <w:sz w:val="20"/>
              </w:rPr>
            </w:r>
            <w:r>
              <w:rPr>
                <w:b w:val="0"/>
                <w:sz w:val="20"/>
              </w:rPr>
              <w:t>Need for human correction</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t>☐</w:t>
            </w:r>
          </w:p>
        </w:tc>
        <w:tc>
          <w:tcPr>
            <w:tcW w:type="dxa" w:w="1440"/>
            <w:vAlign w:val="top"/>
          </w:tcPr>
          <w:p>
            <w:r>
              <w:rPr>
                <w:sz w:val="20"/>
              </w:rPr>
            </w:r>
            <w:r>
              <w:rPr>
                <w:b w:val="0"/>
                <w:sz w:val="20"/>
              </w:rPr>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