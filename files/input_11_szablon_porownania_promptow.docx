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AA8E" w14:textId="77777777" w:rsidR="00553B13" w:rsidRPr="00F74FFA" w:rsidRDefault="007D2BEE">
      <w:pPr>
        <w:pStyle w:val="Tytu"/>
        <w:spacing w:after="120"/>
        <w:rPr>
          <w:lang w:val="pl-PL"/>
        </w:rPr>
      </w:pPr>
      <w:r w:rsidRPr="00F74FFA">
        <w:rPr>
          <w:lang w:val="pl-PL"/>
        </w:rPr>
        <w:t>Szablon porównania promptów</w:t>
      </w:r>
    </w:p>
    <w:p w14:paraId="7DACC4B3" w14:textId="77777777" w:rsidR="00553B13" w:rsidRPr="00F74FFA" w:rsidRDefault="007D2BEE">
      <w:pPr>
        <w:pStyle w:val="Nagwek1"/>
        <w:spacing w:before="0" w:after="80"/>
        <w:rPr>
          <w:lang w:val="pl-PL"/>
        </w:rPr>
      </w:pPr>
      <w:r w:rsidRPr="00F74FFA">
        <w:rPr>
          <w:lang w:val="pl-PL"/>
        </w:rPr>
        <w:t>Instrukcja</w:t>
      </w:r>
    </w:p>
    <w:p w14:paraId="6803134A" w14:textId="77777777" w:rsidR="00553B13" w:rsidRPr="00F74FFA" w:rsidRDefault="007D2BEE">
      <w:pPr>
        <w:rPr>
          <w:lang w:val="pl-PL"/>
        </w:rPr>
      </w:pPr>
      <w:r w:rsidRPr="00F74FFA">
        <w:rPr>
          <w:lang w:val="pl-PL"/>
        </w:rPr>
        <w:t>Wpisz trzy wersje promptu do tego samego zadania. Porównaj, jak zmiana kontekstu, celu, odbiorcy, tonu i struktury wpływa na jakość odpowiedzi AI.</w:t>
      </w:r>
    </w:p>
    <w:p w14:paraId="5907FF48" w14:textId="77777777" w:rsidR="00553B13" w:rsidRDefault="007D2BEE">
      <w:pPr>
        <w:pStyle w:val="Nagwek1"/>
        <w:spacing w:before="0" w:after="80"/>
      </w:pPr>
      <w:r>
        <w:t>Tabela porównawcza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855"/>
        <w:gridCol w:w="3855"/>
        <w:gridCol w:w="3855"/>
      </w:tblGrid>
      <w:tr w:rsidR="00553B13" w14:paraId="77B285F2" w14:textId="77777777">
        <w:trPr>
          <w:jc w:val="center"/>
        </w:trPr>
        <w:tc>
          <w:tcPr>
            <w:tcW w:w="2494" w:type="dxa"/>
            <w:vAlign w:val="center"/>
          </w:tcPr>
          <w:p w14:paraId="22D96199" w14:textId="77777777" w:rsidR="00553B13" w:rsidRDefault="007D2BEE">
            <w:pPr>
              <w:jc w:val="center"/>
            </w:pPr>
            <w:r>
              <w:rPr>
                <w:b/>
                <w:sz w:val="18"/>
              </w:rPr>
              <w:t>Element porównania</w:t>
            </w:r>
          </w:p>
        </w:tc>
        <w:tc>
          <w:tcPr>
            <w:tcW w:w="3855" w:type="dxa"/>
            <w:vAlign w:val="center"/>
          </w:tcPr>
          <w:p w14:paraId="0881E867" w14:textId="77777777" w:rsidR="00553B13" w:rsidRDefault="007D2BEE">
            <w:pPr>
              <w:jc w:val="center"/>
            </w:pPr>
            <w:r>
              <w:rPr>
                <w:b/>
                <w:sz w:val="18"/>
              </w:rPr>
              <w:t>Wersja 1 promptu</w:t>
            </w:r>
          </w:p>
        </w:tc>
        <w:tc>
          <w:tcPr>
            <w:tcW w:w="3855" w:type="dxa"/>
            <w:vAlign w:val="center"/>
          </w:tcPr>
          <w:p w14:paraId="7ABD6545" w14:textId="77777777" w:rsidR="00553B13" w:rsidRDefault="007D2BEE">
            <w:pPr>
              <w:jc w:val="center"/>
            </w:pPr>
            <w:r>
              <w:rPr>
                <w:b/>
                <w:sz w:val="18"/>
              </w:rPr>
              <w:t>Wersja 2 promptu</w:t>
            </w:r>
          </w:p>
        </w:tc>
        <w:tc>
          <w:tcPr>
            <w:tcW w:w="3855" w:type="dxa"/>
            <w:vAlign w:val="center"/>
          </w:tcPr>
          <w:p w14:paraId="4EE30E90" w14:textId="77777777" w:rsidR="00553B13" w:rsidRDefault="007D2BEE">
            <w:pPr>
              <w:jc w:val="center"/>
            </w:pPr>
            <w:r>
              <w:rPr>
                <w:b/>
                <w:sz w:val="18"/>
              </w:rPr>
              <w:t>Wersja 3 promptu</w:t>
            </w:r>
          </w:p>
        </w:tc>
      </w:tr>
      <w:tr w:rsidR="00553B13" w14:paraId="49C536DD" w14:textId="77777777">
        <w:trPr>
          <w:trHeight w:val="1587"/>
          <w:jc w:val="center"/>
        </w:trPr>
        <w:tc>
          <w:tcPr>
            <w:tcW w:w="2494" w:type="dxa"/>
            <w:vAlign w:val="center"/>
          </w:tcPr>
          <w:p w14:paraId="16C99ABD" w14:textId="77777777" w:rsidR="00553B13" w:rsidRDefault="007D2BEE">
            <w:r>
              <w:rPr>
                <w:b/>
                <w:sz w:val="18"/>
              </w:rPr>
              <w:t>Treść promptu</w:t>
            </w:r>
          </w:p>
        </w:tc>
        <w:tc>
          <w:tcPr>
            <w:tcW w:w="3855" w:type="dxa"/>
          </w:tcPr>
          <w:p w14:paraId="4F4207DF" w14:textId="77777777" w:rsidR="00553B13" w:rsidRDefault="00553B13"/>
        </w:tc>
        <w:tc>
          <w:tcPr>
            <w:tcW w:w="3855" w:type="dxa"/>
          </w:tcPr>
          <w:p w14:paraId="3334CD3B" w14:textId="77777777" w:rsidR="00553B13" w:rsidRDefault="00553B13"/>
        </w:tc>
        <w:tc>
          <w:tcPr>
            <w:tcW w:w="3855" w:type="dxa"/>
          </w:tcPr>
          <w:p w14:paraId="0BB21466" w14:textId="77777777" w:rsidR="00553B13" w:rsidRDefault="00553B13"/>
        </w:tc>
      </w:tr>
      <w:tr w:rsidR="00553B13" w14:paraId="6D44DBFA" w14:textId="77777777">
        <w:trPr>
          <w:trHeight w:val="1020"/>
          <w:jc w:val="center"/>
        </w:trPr>
        <w:tc>
          <w:tcPr>
            <w:tcW w:w="2494" w:type="dxa"/>
            <w:vAlign w:val="center"/>
          </w:tcPr>
          <w:p w14:paraId="2DD6A3C3" w14:textId="77777777" w:rsidR="00553B13" w:rsidRDefault="007D2BEE">
            <w:r>
              <w:rPr>
                <w:b/>
                <w:sz w:val="18"/>
              </w:rPr>
              <w:t>Co dodano lub zmieniono?</w:t>
            </w:r>
          </w:p>
        </w:tc>
        <w:tc>
          <w:tcPr>
            <w:tcW w:w="3855" w:type="dxa"/>
          </w:tcPr>
          <w:p w14:paraId="1E5543C3" w14:textId="77777777" w:rsidR="00553B13" w:rsidRDefault="00553B13"/>
        </w:tc>
        <w:tc>
          <w:tcPr>
            <w:tcW w:w="3855" w:type="dxa"/>
          </w:tcPr>
          <w:p w14:paraId="48155419" w14:textId="77777777" w:rsidR="00553B13" w:rsidRDefault="00553B13"/>
        </w:tc>
        <w:tc>
          <w:tcPr>
            <w:tcW w:w="3855" w:type="dxa"/>
          </w:tcPr>
          <w:p w14:paraId="75482F20" w14:textId="77777777" w:rsidR="00553B13" w:rsidRDefault="00553B13"/>
        </w:tc>
      </w:tr>
      <w:tr w:rsidR="00553B13" w14:paraId="2C992866" w14:textId="77777777">
        <w:trPr>
          <w:trHeight w:val="1417"/>
          <w:jc w:val="center"/>
        </w:trPr>
        <w:tc>
          <w:tcPr>
            <w:tcW w:w="2494" w:type="dxa"/>
            <w:vAlign w:val="center"/>
          </w:tcPr>
          <w:p w14:paraId="05B801AE" w14:textId="77777777" w:rsidR="00553B13" w:rsidRDefault="007D2BEE">
            <w:r>
              <w:rPr>
                <w:b/>
                <w:sz w:val="18"/>
              </w:rPr>
              <w:t>Jaki był wynik AI?</w:t>
            </w:r>
          </w:p>
        </w:tc>
        <w:tc>
          <w:tcPr>
            <w:tcW w:w="3855" w:type="dxa"/>
          </w:tcPr>
          <w:p w14:paraId="7F252D6C" w14:textId="77777777" w:rsidR="00553B13" w:rsidRDefault="00553B13"/>
        </w:tc>
        <w:tc>
          <w:tcPr>
            <w:tcW w:w="3855" w:type="dxa"/>
          </w:tcPr>
          <w:p w14:paraId="504C97CC" w14:textId="77777777" w:rsidR="00553B13" w:rsidRDefault="00553B13"/>
        </w:tc>
        <w:tc>
          <w:tcPr>
            <w:tcW w:w="3855" w:type="dxa"/>
          </w:tcPr>
          <w:p w14:paraId="256847D9" w14:textId="77777777" w:rsidR="00553B13" w:rsidRDefault="00553B13"/>
        </w:tc>
      </w:tr>
      <w:tr w:rsidR="00553B13" w14:paraId="51DF67D4" w14:textId="77777777">
        <w:trPr>
          <w:trHeight w:val="850"/>
          <w:jc w:val="center"/>
        </w:trPr>
        <w:tc>
          <w:tcPr>
            <w:tcW w:w="2494" w:type="dxa"/>
            <w:vAlign w:val="center"/>
          </w:tcPr>
          <w:p w14:paraId="0AAF9F5C" w14:textId="77777777" w:rsidR="00553B13" w:rsidRDefault="007D2BEE">
            <w:r>
              <w:rPr>
                <w:b/>
                <w:sz w:val="18"/>
              </w:rPr>
              <w:t>Co było dobre?</w:t>
            </w:r>
          </w:p>
        </w:tc>
        <w:tc>
          <w:tcPr>
            <w:tcW w:w="3855" w:type="dxa"/>
          </w:tcPr>
          <w:p w14:paraId="0E8138C8" w14:textId="77777777" w:rsidR="00553B13" w:rsidRDefault="00553B13"/>
        </w:tc>
        <w:tc>
          <w:tcPr>
            <w:tcW w:w="3855" w:type="dxa"/>
          </w:tcPr>
          <w:p w14:paraId="0E6C1884" w14:textId="77777777" w:rsidR="00553B13" w:rsidRDefault="00553B13"/>
        </w:tc>
        <w:tc>
          <w:tcPr>
            <w:tcW w:w="3855" w:type="dxa"/>
          </w:tcPr>
          <w:p w14:paraId="63F53AD8" w14:textId="77777777" w:rsidR="00553B13" w:rsidRDefault="00553B13"/>
        </w:tc>
      </w:tr>
      <w:tr w:rsidR="00553B13" w14:paraId="252D3594" w14:textId="77777777">
        <w:trPr>
          <w:trHeight w:val="850"/>
          <w:jc w:val="center"/>
        </w:trPr>
        <w:tc>
          <w:tcPr>
            <w:tcW w:w="2494" w:type="dxa"/>
            <w:vAlign w:val="center"/>
          </w:tcPr>
          <w:p w14:paraId="029F176C" w14:textId="77777777" w:rsidR="00553B13" w:rsidRDefault="007D2BEE">
            <w:r>
              <w:rPr>
                <w:b/>
                <w:sz w:val="18"/>
              </w:rPr>
              <w:t>Co wymaga poprawy?</w:t>
            </w:r>
          </w:p>
        </w:tc>
        <w:tc>
          <w:tcPr>
            <w:tcW w:w="3855" w:type="dxa"/>
          </w:tcPr>
          <w:p w14:paraId="2C5230D3" w14:textId="77777777" w:rsidR="00553B13" w:rsidRDefault="00553B13"/>
        </w:tc>
        <w:tc>
          <w:tcPr>
            <w:tcW w:w="3855" w:type="dxa"/>
          </w:tcPr>
          <w:p w14:paraId="6827D709" w14:textId="77777777" w:rsidR="00553B13" w:rsidRDefault="00553B13"/>
        </w:tc>
        <w:tc>
          <w:tcPr>
            <w:tcW w:w="3855" w:type="dxa"/>
          </w:tcPr>
          <w:p w14:paraId="5B715094" w14:textId="77777777" w:rsidR="00553B13" w:rsidRDefault="00553B13"/>
        </w:tc>
      </w:tr>
      <w:tr w:rsidR="00553B13" w:rsidRPr="00F74FFA" w14:paraId="6B932E13" w14:textId="77777777">
        <w:trPr>
          <w:trHeight w:val="680"/>
          <w:jc w:val="center"/>
        </w:trPr>
        <w:tc>
          <w:tcPr>
            <w:tcW w:w="2494" w:type="dxa"/>
            <w:vAlign w:val="center"/>
          </w:tcPr>
          <w:p w14:paraId="526D3340" w14:textId="77777777" w:rsidR="00553B13" w:rsidRPr="00F74FFA" w:rsidRDefault="007D2BEE">
            <w:pPr>
              <w:rPr>
                <w:lang w:val="pl-PL"/>
              </w:rPr>
            </w:pPr>
            <w:r w:rsidRPr="00F74FFA">
              <w:rPr>
                <w:b/>
                <w:sz w:val="18"/>
                <w:lang w:val="pl-PL"/>
              </w:rPr>
              <w:t>Czy odpowiedź była zgodna z celem?</w:t>
            </w:r>
          </w:p>
        </w:tc>
        <w:tc>
          <w:tcPr>
            <w:tcW w:w="3855" w:type="dxa"/>
          </w:tcPr>
          <w:p w14:paraId="4253F8D7" w14:textId="77777777" w:rsidR="00553B13" w:rsidRPr="00F74FFA" w:rsidRDefault="00553B13">
            <w:pPr>
              <w:rPr>
                <w:lang w:val="pl-PL"/>
              </w:rPr>
            </w:pPr>
          </w:p>
        </w:tc>
        <w:tc>
          <w:tcPr>
            <w:tcW w:w="3855" w:type="dxa"/>
          </w:tcPr>
          <w:p w14:paraId="2A7E1ABC" w14:textId="77777777" w:rsidR="00553B13" w:rsidRPr="00F74FFA" w:rsidRDefault="00553B13">
            <w:pPr>
              <w:rPr>
                <w:lang w:val="pl-PL"/>
              </w:rPr>
            </w:pPr>
          </w:p>
        </w:tc>
        <w:tc>
          <w:tcPr>
            <w:tcW w:w="3855" w:type="dxa"/>
          </w:tcPr>
          <w:p w14:paraId="42D474D7" w14:textId="77777777" w:rsidR="00553B13" w:rsidRPr="00F74FFA" w:rsidRDefault="00553B13">
            <w:pPr>
              <w:rPr>
                <w:lang w:val="pl-PL"/>
              </w:rPr>
            </w:pPr>
          </w:p>
        </w:tc>
      </w:tr>
      <w:tr w:rsidR="00553B13" w:rsidRPr="00F74FFA" w14:paraId="7E197D11" w14:textId="77777777">
        <w:trPr>
          <w:trHeight w:val="680"/>
          <w:jc w:val="center"/>
        </w:trPr>
        <w:tc>
          <w:tcPr>
            <w:tcW w:w="2494" w:type="dxa"/>
            <w:vAlign w:val="center"/>
          </w:tcPr>
          <w:p w14:paraId="085B842B" w14:textId="77777777" w:rsidR="00553B13" w:rsidRPr="00F74FFA" w:rsidRDefault="007D2BEE">
            <w:pPr>
              <w:rPr>
                <w:lang w:val="pl-PL"/>
              </w:rPr>
            </w:pPr>
            <w:r w:rsidRPr="00F74FFA">
              <w:rPr>
                <w:b/>
                <w:sz w:val="18"/>
                <w:lang w:val="pl-PL"/>
              </w:rPr>
              <w:t>Czy odpowiedź była dopasowana do odbiorcy?</w:t>
            </w:r>
          </w:p>
        </w:tc>
        <w:tc>
          <w:tcPr>
            <w:tcW w:w="3855" w:type="dxa"/>
          </w:tcPr>
          <w:p w14:paraId="39EA2370" w14:textId="77777777" w:rsidR="00553B13" w:rsidRPr="00F74FFA" w:rsidRDefault="00553B13">
            <w:pPr>
              <w:rPr>
                <w:lang w:val="pl-PL"/>
              </w:rPr>
            </w:pPr>
          </w:p>
        </w:tc>
        <w:tc>
          <w:tcPr>
            <w:tcW w:w="3855" w:type="dxa"/>
          </w:tcPr>
          <w:p w14:paraId="665E53E8" w14:textId="77777777" w:rsidR="00553B13" w:rsidRPr="00F74FFA" w:rsidRDefault="00553B13">
            <w:pPr>
              <w:rPr>
                <w:lang w:val="pl-PL"/>
              </w:rPr>
            </w:pPr>
          </w:p>
        </w:tc>
        <w:tc>
          <w:tcPr>
            <w:tcW w:w="3855" w:type="dxa"/>
          </w:tcPr>
          <w:p w14:paraId="4BC5CB6A" w14:textId="77777777" w:rsidR="00553B13" w:rsidRPr="00F74FFA" w:rsidRDefault="00553B13">
            <w:pPr>
              <w:rPr>
                <w:lang w:val="pl-PL"/>
              </w:rPr>
            </w:pPr>
          </w:p>
        </w:tc>
      </w:tr>
      <w:tr w:rsidR="00553B13" w:rsidRPr="00F74FFA" w14:paraId="4582D573" w14:textId="77777777">
        <w:trPr>
          <w:trHeight w:val="680"/>
          <w:jc w:val="center"/>
        </w:trPr>
        <w:tc>
          <w:tcPr>
            <w:tcW w:w="2494" w:type="dxa"/>
            <w:vAlign w:val="center"/>
          </w:tcPr>
          <w:p w14:paraId="32DFF408" w14:textId="77777777" w:rsidR="00553B13" w:rsidRPr="00F74FFA" w:rsidRDefault="007D2BEE">
            <w:pPr>
              <w:rPr>
                <w:lang w:val="pl-PL"/>
              </w:rPr>
            </w:pPr>
            <w:r w:rsidRPr="00F74FFA">
              <w:rPr>
                <w:b/>
                <w:sz w:val="18"/>
                <w:lang w:val="pl-PL"/>
              </w:rPr>
              <w:lastRenderedPageBreak/>
              <w:t>Czy format odpowiedzi był właściwy?</w:t>
            </w:r>
          </w:p>
        </w:tc>
        <w:tc>
          <w:tcPr>
            <w:tcW w:w="3855" w:type="dxa"/>
          </w:tcPr>
          <w:p w14:paraId="54A19E50" w14:textId="77777777" w:rsidR="00553B13" w:rsidRPr="00F74FFA" w:rsidRDefault="00553B13">
            <w:pPr>
              <w:rPr>
                <w:lang w:val="pl-PL"/>
              </w:rPr>
            </w:pPr>
          </w:p>
        </w:tc>
        <w:tc>
          <w:tcPr>
            <w:tcW w:w="3855" w:type="dxa"/>
          </w:tcPr>
          <w:p w14:paraId="574340DF" w14:textId="77777777" w:rsidR="00553B13" w:rsidRPr="00F74FFA" w:rsidRDefault="00553B13">
            <w:pPr>
              <w:rPr>
                <w:lang w:val="pl-PL"/>
              </w:rPr>
            </w:pPr>
          </w:p>
        </w:tc>
        <w:tc>
          <w:tcPr>
            <w:tcW w:w="3855" w:type="dxa"/>
          </w:tcPr>
          <w:p w14:paraId="4A1C94BC" w14:textId="77777777" w:rsidR="00553B13" w:rsidRPr="00F74FFA" w:rsidRDefault="00553B13">
            <w:pPr>
              <w:rPr>
                <w:lang w:val="pl-PL"/>
              </w:rPr>
            </w:pPr>
          </w:p>
        </w:tc>
      </w:tr>
      <w:tr w:rsidR="00553B13" w14:paraId="3EFE4248" w14:textId="77777777">
        <w:trPr>
          <w:trHeight w:val="680"/>
          <w:jc w:val="center"/>
        </w:trPr>
        <w:tc>
          <w:tcPr>
            <w:tcW w:w="2494" w:type="dxa"/>
            <w:vAlign w:val="center"/>
          </w:tcPr>
          <w:p w14:paraId="47437EDC" w14:textId="77777777" w:rsidR="00553B13" w:rsidRDefault="007D2BEE">
            <w:r>
              <w:rPr>
                <w:b/>
                <w:sz w:val="18"/>
              </w:rPr>
              <w:t>Ocena użyteczności od 1 do 5</w:t>
            </w:r>
          </w:p>
        </w:tc>
        <w:tc>
          <w:tcPr>
            <w:tcW w:w="3855" w:type="dxa"/>
          </w:tcPr>
          <w:p w14:paraId="03668ED9" w14:textId="77777777" w:rsidR="00553B13" w:rsidRDefault="00553B13"/>
        </w:tc>
        <w:tc>
          <w:tcPr>
            <w:tcW w:w="3855" w:type="dxa"/>
          </w:tcPr>
          <w:p w14:paraId="1082D4E8" w14:textId="77777777" w:rsidR="00553B13" w:rsidRDefault="00553B13"/>
        </w:tc>
        <w:tc>
          <w:tcPr>
            <w:tcW w:w="3855" w:type="dxa"/>
          </w:tcPr>
          <w:p w14:paraId="062E72FF" w14:textId="77777777" w:rsidR="00553B13" w:rsidRDefault="00553B13"/>
        </w:tc>
      </w:tr>
    </w:tbl>
    <w:p w14:paraId="3B418CFD" w14:textId="77777777" w:rsidR="00553B13" w:rsidRDefault="007D2BEE">
      <w:pPr>
        <w:pStyle w:val="Nagwek1"/>
        <w:spacing w:before="200" w:after="80"/>
      </w:pPr>
      <w:r>
        <w:t>Najlepsza wersja promptu</w:t>
      </w:r>
    </w:p>
    <w:p w14:paraId="5CCA8EAA" w14:textId="77777777" w:rsidR="00553B13" w:rsidRDefault="007D2BEE">
      <w:pPr>
        <w:spacing w:after="80"/>
      </w:pPr>
      <w:r>
        <w:t>Wpisz finalną wersję promptu.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3"/>
      </w:tblGrid>
      <w:tr w:rsidR="00553B13" w14:paraId="02666B8F" w14:textId="77777777">
        <w:trPr>
          <w:trHeight w:val="1814"/>
          <w:jc w:val="center"/>
        </w:trPr>
        <w:tc>
          <w:tcPr>
            <w:tcW w:w="14173" w:type="dxa"/>
          </w:tcPr>
          <w:p w14:paraId="61CFF7E8" w14:textId="77777777" w:rsidR="00553B13" w:rsidRDefault="00553B13"/>
        </w:tc>
      </w:tr>
    </w:tbl>
    <w:p w14:paraId="2E38EC1F" w14:textId="77777777" w:rsidR="00553B13" w:rsidRDefault="007D2BEE">
      <w:pPr>
        <w:pStyle w:val="Nagwek1"/>
        <w:spacing w:before="200" w:after="80"/>
      </w:pPr>
      <w:r>
        <w:t>Wnioski</w:t>
      </w:r>
    </w:p>
    <w:p w14:paraId="58C72A51" w14:textId="77777777" w:rsidR="00553B13" w:rsidRPr="00F74FFA" w:rsidRDefault="007D2BEE">
      <w:pPr>
        <w:spacing w:after="80"/>
        <w:rPr>
          <w:lang w:val="pl-PL"/>
        </w:rPr>
      </w:pPr>
      <w:r w:rsidRPr="00F74FFA">
        <w:rPr>
          <w:lang w:val="pl-PL"/>
        </w:rPr>
        <w:t>Co najbardziej poprawiło jakość odpowiedzi AI?</w:t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3"/>
      </w:tblGrid>
      <w:tr w:rsidR="00553B13" w:rsidRPr="00F74FFA" w14:paraId="411FF714" w14:textId="77777777">
        <w:trPr>
          <w:trHeight w:val="1247"/>
          <w:jc w:val="center"/>
        </w:trPr>
        <w:tc>
          <w:tcPr>
            <w:tcW w:w="14173" w:type="dxa"/>
          </w:tcPr>
          <w:p w14:paraId="6BAF5A16" w14:textId="77777777" w:rsidR="00553B13" w:rsidRPr="00F74FFA" w:rsidRDefault="00553B13">
            <w:pPr>
              <w:rPr>
                <w:lang w:val="pl-PL"/>
              </w:rPr>
            </w:pPr>
          </w:p>
        </w:tc>
      </w:tr>
    </w:tbl>
    <w:p w14:paraId="504E201D" w14:textId="77777777" w:rsidR="007D2BEE" w:rsidRPr="00F74FFA" w:rsidRDefault="007D2BEE">
      <w:pPr>
        <w:rPr>
          <w:lang w:val="pl-PL"/>
        </w:rPr>
      </w:pPr>
    </w:p>
    <w:sectPr w:rsidR="007D2BEE" w:rsidRPr="00F74FFA" w:rsidSect="00034616">
      <w:headerReference w:type="default" r:id="rId8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F7B1A" w14:textId="77777777" w:rsidR="007D2BEE" w:rsidRDefault="007D2BEE" w:rsidP="00F74FFA">
      <w:pPr>
        <w:spacing w:after="0" w:line="240" w:lineRule="auto"/>
      </w:pPr>
      <w:r>
        <w:separator/>
      </w:r>
    </w:p>
  </w:endnote>
  <w:endnote w:type="continuationSeparator" w:id="0">
    <w:p w14:paraId="47D54A3E" w14:textId="77777777" w:rsidR="007D2BEE" w:rsidRDefault="007D2BEE" w:rsidP="00F74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835A1" w14:textId="77777777" w:rsidR="007D2BEE" w:rsidRDefault="007D2BEE" w:rsidP="00F74FFA">
      <w:pPr>
        <w:spacing w:after="0" w:line="240" w:lineRule="auto"/>
      </w:pPr>
      <w:r>
        <w:separator/>
      </w:r>
    </w:p>
  </w:footnote>
  <w:footnote w:type="continuationSeparator" w:id="0">
    <w:p w14:paraId="68D3DE42" w14:textId="77777777" w:rsidR="007D2BEE" w:rsidRDefault="007D2BEE" w:rsidP="00F74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9BB1B" w14:textId="02B3CC2E" w:rsidR="00F74FFA" w:rsidRDefault="00F74FFA">
    <w:pPr>
      <w:pStyle w:val="Nagwek"/>
    </w:pPr>
    <w:r w:rsidRPr="00100EFA">
      <w:rPr>
        <w:noProof/>
      </w:rPr>
      <w:drawing>
        <wp:anchor distT="0" distB="0" distL="114300" distR="114300" simplePos="0" relativeHeight="251659264" behindDoc="0" locked="0" layoutInCell="1" allowOverlap="1" wp14:anchorId="3E6768FD" wp14:editId="3AF5DC65">
          <wp:simplePos x="0" y="0"/>
          <wp:positionH relativeFrom="column">
            <wp:posOffset>-46990</wp:posOffset>
          </wp:positionH>
          <wp:positionV relativeFrom="paragraph">
            <wp:posOffset>-409575</wp:posOffset>
          </wp:positionV>
          <wp:extent cx="1446530" cy="566420"/>
          <wp:effectExtent l="0" t="0" r="0" b="5080"/>
          <wp:wrapNone/>
          <wp:docPr id="3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2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446530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0EFA">
      <w:rPr>
        <w:noProof/>
      </w:rPr>
      <w:drawing>
        <wp:anchor distT="0" distB="0" distL="114300" distR="114300" simplePos="0" relativeHeight="251661312" behindDoc="0" locked="0" layoutInCell="1" allowOverlap="1" wp14:anchorId="763554D4" wp14:editId="28858C0E">
          <wp:simplePos x="0" y="0"/>
          <wp:positionH relativeFrom="column">
            <wp:posOffset>9442450</wp:posOffset>
          </wp:positionH>
          <wp:positionV relativeFrom="paragraph">
            <wp:posOffset>-399415</wp:posOffset>
          </wp:positionV>
          <wp:extent cx="668020" cy="704215"/>
          <wp:effectExtent l="0" t="0" r="5080" b="0"/>
          <wp:wrapNone/>
          <wp:docPr id="5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4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668020" cy="704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0EFA">
      <w:rPr>
        <w:noProof/>
      </w:rPr>
      <w:drawing>
        <wp:anchor distT="0" distB="0" distL="114300" distR="114300" simplePos="0" relativeHeight="251660288" behindDoc="0" locked="0" layoutInCell="1" allowOverlap="1" wp14:anchorId="79E441D0" wp14:editId="6EC72E44">
          <wp:simplePos x="0" y="0"/>
          <wp:positionH relativeFrom="column">
            <wp:posOffset>8872066</wp:posOffset>
          </wp:positionH>
          <wp:positionV relativeFrom="paragraph">
            <wp:posOffset>-333134</wp:posOffset>
          </wp:positionV>
          <wp:extent cx="566420" cy="566420"/>
          <wp:effectExtent l="0" t="0" r="5080" b="5080"/>
          <wp:wrapNone/>
          <wp:docPr id="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az 3"/>
                  <pic:cNvPicPr>
                    <a:picLocks noChangeAspect="1"/>
                  </pic:cNvPicPr>
                </pic:nvPicPr>
                <pic:blipFill>
                  <a:blip r:embed="rId3"/>
                  <a:stretch/>
                </pic:blipFill>
                <pic:spPr>
                  <a:xfrm>
                    <a:off x="0" y="0"/>
                    <a:ext cx="566420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789655">
    <w:abstractNumId w:val="8"/>
  </w:num>
  <w:num w:numId="2" w16cid:durableId="1882015624">
    <w:abstractNumId w:val="6"/>
  </w:num>
  <w:num w:numId="3" w16cid:durableId="1670717643">
    <w:abstractNumId w:val="5"/>
  </w:num>
  <w:num w:numId="4" w16cid:durableId="2001887414">
    <w:abstractNumId w:val="4"/>
  </w:num>
  <w:num w:numId="5" w16cid:durableId="916667478">
    <w:abstractNumId w:val="7"/>
  </w:num>
  <w:num w:numId="6" w16cid:durableId="133373302">
    <w:abstractNumId w:val="3"/>
  </w:num>
  <w:num w:numId="7" w16cid:durableId="1268193340">
    <w:abstractNumId w:val="2"/>
  </w:num>
  <w:num w:numId="8" w16cid:durableId="70153752">
    <w:abstractNumId w:val="1"/>
  </w:num>
  <w:num w:numId="9" w16cid:durableId="198627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461"/>
    <w:rsid w:val="00553B13"/>
    <w:rsid w:val="007D2BEE"/>
    <w:rsid w:val="00AA1D8D"/>
    <w:rsid w:val="00B47730"/>
    <w:rsid w:val="00CB0664"/>
    <w:rsid w:val="00F74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492B1A0-71B1-9742-9F49-609AF3A8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eastAsia="Arial" w:hAnsi="Arial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Maciej Najwer</cp:lastModifiedBy>
  <cp:revision>2</cp:revision>
  <dcterms:created xsi:type="dcterms:W3CDTF">2013-12-23T23:15:00Z</dcterms:created>
  <dcterms:modified xsi:type="dcterms:W3CDTF">2026-05-17T22:32:00Z</dcterms:modified>
  <cp:category/>
</cp:coreProperties>
</file>