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  <w:sz w:val="24"/>
        </w:rPr>
        <w:t>Materiał ćwiczeniowy – dane fikcyjne</w:t>
      </w:r>
    </w:p>
    <w:p>
      <w:pPr>
        <w:spacing w:after="160"/>
      </w:pPr>
      <w:r>
        <w:t>Dokument został przygotowany wyłącznie na potrzeby ćwiczeń. Nie zawiera prawdziwych danych osobowych ani rzeczywistych informacji o uczniach, nauczycielach, instytucjach lub projektach.</w:t>
      </w:r>
    </w:p>
    <w:p>
      <w:pPr>
        <w:spacing w:after="80"/>
      </w:pPr>
    </w:p>
    <w:p>
      <w:pPr>
        <w:pStyle w:val="Title"/>
      </w:pPr>
      <w:r>
        <w:t>Notatki do maila po angielsku do partnera projektu</w:t>
      </w:r>
    </w:p>
    <w:p>
      <w:r>
        <w:rPr>
          <w:i/>
          <w:color w:val="787878"/>
        </w:rPr>
        <w:t>Uwaga: dokument zawiera wyłącznie notatki robocze. Nie jest to gotowy mail.</w:t>
      </w:r>
    </w:p>
    <w:p>
      <w:pPr>
        <w:pStyle w:val="Heading1"/>
      </w:pPr>
      <w:r>
        <w:t>Instrukcja dla uczestnika</w:t>
      </w:r>
    </w:p>
    <w:p>
      <w:r>
        <w:t>Na podstawie poniższych notatek przygotuj profesjonalny, uprzejmy mail po angielsku do partnera projektu. Uporządkuj informacje, zadbaj o jasny temat, właściwy ton i konkretną prośbę o odpowiedź.</w:t>
      </w:r>
    </w:p>
    <w:p>
      <w:pPr>
        <w:pStyle w:val="Heading1"/>
      </w:pPr>
      <w:r>
        <w:t>Wariant 1 — sytuacja prosta</w:t>
      </w:r>
    </w:p>
    <w:p>
      <w:r>
        <w:rPr>
          <w:b/>
        </w:rPr>
        <w:t>Luźne notatki robocze:</w:t>
      </w:r>
    </w:p>
    <w:p>
      <w:pPr>
        <w:pStyle w:val="ListBullet"/>
      </w:pPr>
      <w:r>
        <w:t>Projekt edukacyjny / szkoleniowy — wspólne przygotowanie krótkiego spotkania online dla partnerów.</w:t>
      </w:r>
    </w:p>
    <w:p>
      <w:pPr>
        <w:pStyle w:val="ListBullet"/>
      </w:pPr>
      <w:r>
        <w:t>Trzeba napisać do partnera projektowego, bo zmienia się termin spotkania.</w:t>
      </w:r>
    </w:p>
    <w:p>
      <w:pPr>
        <w:pStyle w:val="ListBullet"/>
      </w:pPr>
      <w:r>
        <w:t>Stary termin: środa, godz. 10:00 — już nieaktualny, organizator nie może wtedy poprowadzić spotkania.</w:t>
      </w:r>
    </w:p>
    <w:p>
      <w:pPr>
        <w:pStyle w:val="ListBullet"/>
      </w:pPr>
      <w:r>
        <w:t>Nowy proponowany termin: piątek w przyszłym tygodniu, godz. 11:30–12:15.</w:t>
      </w:r>
    </w:p>
    <w:p>
      <w:pPr>
        <w:pStyle w:val="ListBullet"/>
      </w:pPr>
      <w:r>
        <w:t>Spotkanie ma dotyczyć krótkiego podsumowania działań szkoleniowych i ustalenia kolejnych kroków.</w:t>
      </w:r>
    </w:p>
    <w:p>
      <w:pPr>
        <w:pStyle w:val="ListBullet"/>
      </w:pPr>
      <w:r>
        <w:t>Prośba: niech partner potwierdzi, czy nowy termin pasuje.</w:t>
      </w:r>
    </w:p>
    <w:p>
      <w:pPr>
        <w:pStyle w:val="ListBullet"/>
      </w:pPr>
      <w:r>
        <w:t>Jeżeli termin nie pasuje — prosimy o 1–2 alternatywne propozycje, najlepiej w tym samym tygodniu.</w:t>
      </w:r>
    </w:p>
    <w:p>
      <w:pPr>
        <w:pStyle w:val="ListBullet"/>
      </w:pPr>
      <w:r>
        <w:t>W załączniku: krótki opis tematów do omówienia podczas spotkania.</w:t>
      </w:r>
    </w:p>
    <w:p>
      <w:pPr>
        <w:pStyle w:val="ListBullet"/>
      </w:pPr>
      <w:r>
        <w:t>Deadline odpowiedzi: do poniedziałku do końca dnia.</w:t>
      </w:r>
    </w:p>
    <w:p>
      <w:pPr>
        <w:pStyle w:val="ListBullet"/>
      </w:pPr>
      <w:r>
        <w:t>Osoba kontaktowa: koordynator organizacyjny spotkania.</w:t>
      </w:r>
    </w:p>
    <w:p>
      <w:pPr>
        <w:pStyle w:val="ListBullet"/>
      </w:pPr>
      <w:r>
        <w:t>Ton maila: uprzejmy, krótki, konkretny, partnerski.</w:t>
      </w:r>
    </w:p>
    <w:p>
      <w:pPr>
        <w:pStyle w:val="ListBullet"/>
      </w:pPr>
      <w:r>
        <w:t>Nie trzeba pisać bardzo formalnie, ale ma być profesjonalnie i jasno.</w:t>
      </w:r>
    </w:p>
    <w:p>
      <w:pPr>
        <w:pStyle w:val="Heading1"/>
      </w:pPr>
      <w:r>
        <w:t>Wariant 2 — sytuacja trudniejsza</w:t>
      </w:r>
    </w:p>
    <w:p>
      <w:r>
        <w:rPr>
          <w:b/>
        </w:rPr>
        <w:t>Luźne notatki robocze:</w:t>
      </w:r>
    </w:p>
    <w:p>
      <w:pPr>
        <w:pStyle w:val="ListBullet"/>
      </w:pPr>
      <w:r>
        <w:t>Kontekst: przygotowywany jest międzynarodowy warsztat szkoleniowy dla nauczycieli i osób zaangażowanych w projekt edukacyjny.</w:t>
      </w:r>
    </w:p>
    <w:p>
      <w:pPr>
        <w:pStyle w:val="ListBullet"/>
      </w:pPr>
      <w:r>
        <w:t>Trzeba napisać do partnera projektowego, bo zmieniamy termin warsztatu / spotkania roboczego.</w:t>
      </w:r>
    </w:p>
    <w:p>
      <w:pPr>
        <w:pStyle w:val="ListBullet"/>
      </w:pPr>
      <w:r>
        <w:t>Pierwotnie warsztat miał być we wtorek po południu, ale organizator musi przesunąć go na czwartek rano.</w:t>
      </w:r>
    </w:p>
    <w:p>
      <w:pPr>
        <w:pStyle w:val="ListBullet"/>
      </w:pPr>
      <w:r>
        <w:t>Nowy termin proponowany: czwartek, godz. 9:30–12:00.</w:t>
      </w:r>
    </w:p>
    <w:p>
      <w:pPr>
        <w:pStyle w:val="ListBullet"/>
      </w:pPr>
      <w:r>
        <w:t>Powód zmiany można ująć delikatnie: konieczność dopasowania programu do dostępności prowadzących i sal.</w:t>
      </w:r>
    </w:p>
    <w:p>
      <w:pPr>
        <w:pStyle w:val="ListBullet"/>
      </w:pPr>
      <w:r>
        <w:t>Prośba o potwierdzenie udziału: potrzebujemy wiedzieć, czy z zespołu partnera wezmą udział 2–3 osoby.</w:t>
      </w:r>
    </w:p>
    <w:p>
      <w:pPr>
        <w:pStyle w:val="ListBullet"/>
      </w:pPr>
      <w:r>
        <w:t>Dobrze byłoby poprosić o imiona i funkcje uczestników, ale bez naciskania i bez zbyt formalnego tonu.</w:t>
      </w:r>
    </w:p>
    <w:p>
      <w:pPr>
        <w:pStyle w:val="ListBullet"/>
      </w:pPr>
      <w:r>
        <w:t>W załączniku: roboczy harmonogram warsztatu — jeszcze nie jest ostateczny.</w:t>
      </w:r>
    </w:p>
    <w:p>
      <w:pPr>
        <w:pStyle w:val="ListBullet"/>
      </w:pPr>
      <w:r>
        <w:t>Prośba: partner ma sprawdzić harmonogram i przesłać krótkie uwagi albo potwierdzić, że nie ma uwag.</w:t>
      </w:r>
    </w:p>
    <w:p>
      <w:pPr>
        <w:pStyle w:val="ListBullet"/>
      </w:pPr>
      <w:r>
        <w:t>Szczególnie ważne: czy czas przewidziany na część dyskusyjną jest wystarczający i czy kolejność punktów jest logiczna.</w:t>
      </w:r>
    </w:p>
    <w:p>
      <w:pPr>
        <w:pStyle w:val="ListBullet"/>
      </w:pPr>
      <w:r>
        <w:t>Deadline na odpowiedź i uwagi: do piątku, godz. 14:00.</w:t>
      </w:r>
    </w:p>
    <w:p>
      <w:pPr>
        <w:pStyle w:val="ListBullet"/>
      </w:pPr>
      <w:r>
        <w:t>Delikatnie zaznaczyć, że odpowiedź jest potrzebna, żeby zamknąć program spotkania i wysłać finalną wersję do wszystkich uczestników.</w:t>
      </w:r>
    </w:p>
    <w:p>
      <w:pPr>
        <w:pStyle w:val="ListBullet"/>
      </w:pPr>
      <w:r>
        <w:t>Nie pisać w tonie nacisku ani pretensji — raczej: będziemy wdzięczni za szybką informację, ponieważ pomaga nam to zakończyć przygotowania.</w:t>
      </w:r>
    </w:p>
    <w:p>
      <w:pPr>
        <w:pStyle w:val="ListBullet"/>
      </w:pPr>
      <w:r>
        <w:t>Osoba kontaktowa po stronie organizatora: osoba odpowiedzialna za program warsztatu.</w:t>
      </w:r>
    </w:p>
    <w:p>
      <w:pPr>
        <w:pStyle w:val="ListBullet"/>
      </w:pPr>
      <w:r>
        <w:t>Mail powinien być uprzejmy, partnerski, konkretny, bez zbyt długich wyjaśnień.</w:t>
      </w:r>
    </w:p>
    <w:p>
      <w:pPr>
        <w:pStyle w:val="ListBullet"/>
      </w:pPr>
      <w:r>
        <w:t>Warto jasno oddzielić: zmiana terminu, prośba o potwierdzenie udziału, załącznik, prośba o uwagi, deadline.</w:t>
      </w:r>
    </w:p>
    <w:p>
      <w:pPr>
        <w:pStyle w:val="ListBullet"/>
      </w:pPr>
      <w:r>
        <w:t>Temat maila powinien od razu wskazywać, że chodzi o zmianę terminu i potwierdzenie udziału.</w:t>
      </w:r>
    </w:p>
    <w:p>
      <w:pPr>
        <w:pStyle w:val="Heading1"/>
      </w:pPr>
      <w:r>
        <w:t>Przypomnienie dla uczestnika</w:t>
      </w:r>
    </w:p>
    <w:p>
      <w:pPr>
        <w:pStyle w:val="ListBullet"/>
      </w:pPr>
      <w:r>
        <w:t>Nie tłumacz notatek słowo w słowo — uporządkuj je i zamień w naturalny mail.</w:t>
      </w:r>
    </w:p>
    <w:p>
      <w:pPr>
        <w:pStyle w:val="ListBullet"/>
      </w:pPr>
      <w:r>
        <w:t>Zadbaj o jasną prośbę o odpowiedź oraz widoczny deadline.</w:t>
      </w:r>
    </w:p>
    <w:p>
      <w:pPr>
        <w:pStyle w:val="ListBullet"/>
      </w:pPr>
      <w:r>
        <w:t>Nie dodawaj danych osobowych ani nazw konkretnych instytucji.</w:t>
      </w:r>
    </w:p>
    <w:p>
      <w:pPr>
        <w:pStyle w:val="ListBullet"/>
      </w:pPr>
      <w:r>
        <w:t>Nie zmieniaj sensu informacji zawartych w notatkach.</w:t>
      </w:r>
    </w:p>
    <w:p>
      <w:pPr>
        <w:pStyle w:val="ListBullet"/>
      </w:pPr>
      <w:r>
        <w:t>Zachowaj uprzejmy, partnerski i profesjonalny ton.</w:t>
      </w:r>
    </w:p>
    <w:sectPr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Materiał szkoleniowy – notatki robocze do ćwiczenia z pisania maila po angielsku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input_08_notatki_do_maila_partner_angielski</dc:title>
  <dc:subject>Materiał wejściowy do ćwiczenia: mail po angielsku do partnera projektu</dc:subject>
  <dc:creator/>
  <cp:keywords>AI, szkolenie, mail po angielsku, notatki robocze, projekt międzynarodowy</cp:keywords>
  <dc:description>Wygenerowano jako materiał szkoleniowy bez danych osobowych.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