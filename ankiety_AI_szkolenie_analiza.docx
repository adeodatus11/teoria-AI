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AI w edukacji, organizacji i projektach</w:t>
      </w:r>
    </w:p>
    <w:p>
      <w:pPr>
        <w:jc w:val="center"/>
      </w:pPr>
      <w:r>
        <w:rPr>
          <w:sz w:val="24"/>
        </w:rPr>
        <w:t>Analiza treści szkolenia, executive summary oraz ankiety przed i po szkoleniu</w:t>
      </w:r>
    </w:p>
    <w:p>
      <w:r>
        <w:t>Dokument roboczy przygotowany na podstawie widocznej struktury platformy szkoleniowej: https://adeodatus11.github.io/teoria-AI/platforma/index.html#</w:t>
      </w:r>
    </w:p>
    <w:p>
      <w:r>
        <w:t>Uwaga: dostępny odczyt strony pokazuje przede wszystkim strukturę kursu, nazwy modułów oraz narzędzia. Pełna treść każdej lekcji nie była dostępna w odczycie tekstowym, dlatego analiza szczegółowa opiera się na widocznej strukturze, nazwach sekcji i deklarowanych materiałach.</w:t>
      </w:r>
    </w:p>
    <w:p>
      <w:pPr>
        <w:pStyle w:val="Heading1"/>
      </w:pPr>
      <w:r>
        <w:t>1. Executive summary</w:t>
      </w:r>
    </w:p>
    <w:p>
      <w:r>
        <w:t>Szkolenie ma charakter self-learningowy i jest skierowane przede wszystkim do nauczycieli, edukatorów oraz osób pracujących w szkole z dokumentami, projektami i komunikacją. Jego głównym celem jest praktyczne przygotowanie uczestników do odpowiedzialnego wykorzystywania AI w pracy dydaktycznej, organizacyjnej i projektowej.</w:t>
      </w:r>
    </w:p>
    <w:p>
      <w:pPr>
        <w:pStyle w:val="ListBullet"/>
      </w:pPr>
      <w:r>
        <w:t>Kurs jest zorganizowany w sześć modułów: podstawy AI, prompting, AI w dydaktyce, projekty i analityka, praca projektowa z AI oraz zrównoważone AI.</w:t>
      </w:r>
    </w:p>
    <w:p>
      <w:pPr>
        <w:pStyle w:val="ListBullet"/>
      </w:pPr>
      <w:r>
        <w:t>Platforma zawiera narzędzia wspierające uczenie się: 18 ćwiczeń, promptownik z 28 promptami, checklisty, prezentacje wprowadzające do modułów, infografiki, plan wdrożenia oraz źródła i literaturę.</w:t>
      </w:r>
    </w:p>
    <w:p>
      <w:pPr>
        <w:pStyle w:val="ListBullet"/>
      </w:pPr>
      <w:r>
        <w:t>Najważniejszy profil kompetencyjny kursu obejmuje: rozumienie działania AI, formułowanie promptów, krytyczną ocenę wyników, bezpieczne korzystanie z danych, zastosowania dydaktyczne oraz pracę projektową.</w:t>
      </w:r>
    </w:p>
    <w:p>
      <w:pPr>
        <w:pStyle w:val="ListBullet"/>
      </w:pPr>
      <w:r>
        <w:t>Szkolenie ma duży potencjał wdrożeniowy, ponieważ łączy wiedzę podstawową z narzędziami praktycznymi: ćwiczeniami, promptami, checklistami i planem wdrożenia.</w:t>
      </w:r>
    </w:p>
    <w:p>
      <w:pPr>
        <w:pStyle w:val="ListBullet"/>
      </w:pPr>
      <w:r>
        <w:t>Ewaluacja powinna mierzyć nie tylko satysfakcję uczestników, ale przede wszystkim zmianę kompetencji przed i po szkoleniu oraz gotowość do realnego wykorzystania AI w pracy.</w:t>
      </w:r>
    </w:p>
    <w:p>
      <w:pPr>
        <w:pStyle w:val="Heading1"/>
      </w:pPr>
      <w:r>
        <w:t>2. Dokładna analiza treści i struktury szkolenia</w:t>
      </w:r>
    </w:p>
    <w:p>
      <w:pPr>
        <w:pStyle w:val="Heading2"/>
      </w:pPr>
      <w:r>
        <w:t>2.1. Charakter szkolenia</w:t>
      </w:r>
    </w:p>
    <w:p>
      <w:r>
        <w:t>Platforma przedstawia kurs jako materiał self-learningowy dotyczący AI w edukacji, organizacji i projektach. Oznacza to, że uczestnik powinien móc korzystać z treści samodzielnie, we własnym tempie, z wykorzystaniem modułów, ćwiczeń i materiałów dodatkowych.</w:t>
      </w:r>
    </w:p>
    <w:p>
      <w:pPr>
        <w:pStyle w:val="Heading2"/>
      </w:pPr>
      <w:r>
        <w:t>2.2. Struktura modułowa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78"/>
        <w:gridCol w:w="2578"/>
        <w:gridCol w:w="2578"/>
        <w:gridCol w:w="2578"/>
      </w:tblGrid>
      <w:tr>
        <w:tc>
          <w:tcPr>
            <w:tcW w:type="dxa" w:w="680"/>
            <w:vAlign w:val="top"/>
            <w:shd w:fill="D9EAF7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Moduł</w:t>
            </w:r>
          </w:p>
        </w:tc>
        <w:tc>
          <w:tcPr>
            <w:tcW w:type="dxa" w:w="1814"/>
            <w:vAlign w:val="top"/>
            <w:shd w:fill="D9EAF7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Nazwa</w:t>
            </w:r>
          </w:p>
        </w:tc>
        <w:tc>
          <w:tcPr>
            <w:tcW w:type="dxa" w:w="3572"/>
            <w:vAlign w:val="top"/>
            <w:shd w:fill="D9EAF7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Zakres merytoryczny</w:t>
            </w:r>
          </w:p>
        </w:tc>
        <w:tc>
          <w:tcPr>
            <w:tcW w:type="dxa" w:w="2891"/>
            <w:vAlign w:val="top"/>
            <w:shd w:fill="D9EAF7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Kompetencje</w:t>
            </w:r>
          </w:p>
        </w:tc>
      </w:tr>
      <w:tr>
        <w:tc>
          <w:tcPr>
            <w:tcW w:type="dxa" w:w="680"/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1</w:t>
            </w:r>
          </w:p>
        </w:tc>
        <w:tc>
          <w:tcPr>
            <w:tcW w:type="dxa" w:w="1814"/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Czym jest AI</w:t>
            </w:r>
          </w:p>
        </w:tc>
        <w:tc>
          <w:tcPr>
            <w:tcW w:type="dxa" w:w="3572"/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Wprowadzenie do podstawowych pojęć, sposobu działania AI, możliwości i ograniczeń narzędzi generatywnych.</w:t>
            </w:r>
          </w:p>
        </w:tc>
        <w:tc>
          <w:tcPr>
            <w:tcW w:type="dxa" w:w="2891"/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Rozumienie AI, świadomość ograniczeń, podstawowa orientacja technologiczna.</w:t>
            </w:r>
          </w:p>
        </w:tc>
      </w:tr>
      <w:tr>
        <w:tc>
          <w:tcPr>
            <w:tcW w:type="dxa" w:w="680"/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2</w:t>
            </w:r>
          </w:p>
        </w:tc>
        <w:tc>
          <w:tcPr>
            <w:tcW w:type="dxa" w:w="1814"/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Prompting</w:t>
            </w:r>
          </w:p>
        </w:tc>
        <w:tc>
          <w:tcPr>
            <w:tcW w:type="dxa" w:w="3572"/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Praktyka formułowania poleceń, określania celu, kontekstu, roli, formatu odpowiedzi i iteracyjnej pracy z modelem.</w:t>
            </w:r>
          </w:p>
        </w:tc>
        <w:tc>
          <w:tcPr>
            <w:tcW w:type="dxa" w:w="2891"/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Projektowanie promptów, doprecyzowanie zadań, ocena odpowiedzi AI.</w:t>
            </w:r>
          </w:p>
        </w:tc>
      </w:tr>
      <w:tr>
        <w:tc>
          <w:tcPr>
            <w:tcW w:type="dxa" w:w="680"/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3</w:t>
            </w:r>
          </w:p>
        </w:tc>
        <w:tc>
          <w:tcPr>
            <w:tcW w:type="dxa" w:w="1814"/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AI w dydaktyce</w:t>
            </w:r>
          </w:p>
        </w:tc>
        <w:tc>
          <w:tcPr>
            <w:tcW w:type="dxa" w:w="3572"/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Wykorzystanie AI do przygotowywania lekcji, ćwiczeń, materiałów, zadań, kart pracy i wsparcia procesu nauczania.</w:t>
            </w:r>
          </w:p>
        </w:tc>
        <w:tc>
          <w:tcPr>
            <w:tcW w:type="dxa" w:w="2891"/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Projektowanie materiałów dydaktycznych, indywidualizacja pracy, wspieranie nauczyciela.</w:t>
            </w:r>
          </w:p>
        </w:tc>
      </w:tr>
      <w:tr>
        <w:tc>
          <w:tcPr>
            <w:tcW w:type="dxa" w:w="680"/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4</w:t>
            </w:r>
          </w:p>
        </w:tc>
        <w:tc>
          <w:tcPr>
            <w:tcW w:type="dxa" w:w="1814"/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Projekty i analityka</w:t>
            </w:r>
          </w:p>
        </w:tc>
        <w:tc>
          <w:tcPr>
            <w:tcW w:type="dxa" w:w="3572"/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Zastosowanie AI w analizie informacji, pracy z dokumentami, planowaniu i opracowywaniu treści projektowych.</w:t>
            </w:r>
          </w:p>
        </w:tc>
        <w:tc>
          <w:tcPr>
            <w:tcW w:type="dxa" w:w="2891"/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Analiza danych jakościowych, synteza informacji, praca projektowa.</w:t>
            </w:r>
          </w:p>
        </w:tc>
      </w:tr>
      <w:tr>
        <w:tc>
          <w:tcPr>
            <w:tcW w:type="dxa" w:w="680"/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5</w:t>
            </w:r>
          </w:p>
        </w:tc>
        <w:tc>
          <w:tcPr>
            <w:tcW w:type="dxa" w:w="1814"/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Praca projektowa z AI</w:t>
            </w:r>
          </w:p>
        </w:tc>
        <w:tc>
          <w:tcPr>
            <w:tcW w:type="dxa" w:w="3572"/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Rozszerzenie pracy z AI w kontekście procesu projektowego, dokumentów, etapów pracy i workflow.</w:t>
            </w:r>
          </w:p>
        </w:tc>
        <w:tc>
          <w:tcPr>
            <w:tcW w:type="dxa" w:w="2891"/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Planowanie działań, zarządzanie dokumentacją, tworzenie procedur i produktów projektu.</w:t>
            </w:r>
          </w:p>
        </w:tc>
      </w:tr>
      <w:tr>
        <w:tc>
          <w:tcPr>
            <w:tcW w:type="dxa" w:w="680"/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6</w:t>
            </w:r>
          </w:p>
        </w:tc>
        <w:tc>
          <w:tcPr>
            <w:tcW w:type="dxa" w:w="1814"/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Zrównoważone AI</w:t>
            </w:r>
          </w:p>
        </w:tc>
        <w:tc>
          <w:tcPr>
            <w:tcW w:type="dxa" w:w="3572"/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Odpowiedzialne, etyczne i bezpieczne korzystanie z AI, z uwzględnieniem ryzyk i wpływu technologii.</w:t>
            </w:r>
          </w:p>
        </w:tc>
        <w:tc>
          <w:tcPr>
            <w:tcW w:type="dxa" w:w="2891"/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Etyka, RODO, krytyczne myślenie, odpowiedzialne wdrożenie AI.</w:t>
            </w:r>
          </w:p>
        </w:tc>
      </w:tr>
    </w:tbl>
    <w:p/>
    <w:p>
      <w:pPr>
        <w:pStyle w:val="Heading2"/>
      </w:pPr>
      <w:r>
        <w:t>2.3. Materiały i narzędzia wspierające uczenie się</w:t>
      </w:r>
    </w:p>
    <w:p>
      <w:pPr>
        <w:pStyle w:val="ListBullet"/>
      </w:pPr>
      <w:r>
        <w:t>Ćwiczenia: deklarowane 18 zadań, które powinny służyć praktycznemu przełożeniu wiedzy na działanie.</w:t>
      </w:r>
    </w:p>
    <w:p>
      <w:pPr>
        <w:pStyle w:val="ListBullet"/>
      </w:pPr>
      <w:r>
        <w:t>Promptownik: deklarowane 28 promptów, czyli gotowych lub półgotowych wzorców pracy z AI.</w:t>
      </w:r>
    </w:p>
    <w:p>
      <w:pPr>
        <w:pStyle w:val="ListBullet"/>
      </w:pPr>
      <w:r>
        <w:t>Checklisty: materiały kontrolne przydatne do bezpiecznego i uporządkowanego stosowania AI.</w:t>
      </w:r>
    </w:p>
    <w:p>
      <w:pPr>
        <w:pStyle w:val="ListBullet"/>
      </w:pPr>
      <w:r>
        <w:t>Prezentacje wprowadzające do modułów: wsparcie dla krótkiego omówienia treści lub wykorzystania kursu w modelu blended learning.</w:t>
      </w:r>
    </w:p>
    <w:p>
      <w:pPr>
        <w:pStyle w:val="ListBullet"/>
      </w:pPr>
      <w:r>
        <w:t>Infografiki: materiały syntetyzujące najważniejsze treści i ułatwiające zapamiętanie zasad.</w:t>
      </w:r>
    </w:p>
    <w:p>
      <w:pPr>
        <w:pStyle w:val="ListBullet"/>
      </w:pPr>
      <w:r>
        <w:t>Mój plan wdrożenia: element szczególnie ważny, ponieważ przesuwa szkolenie z poziomu wiedzy na poziom deklaracji i planu działania.</w:t>
      </w:r>
    </w:p>
    <w:p>
      <w:pPr>
        <w:pStyle w:val="ListBullet"/>
      </w:pPr>
      <w:r>
        <w:t>Źródła i literatura: część wzmacniająca wiarygodność kursu oraz możliwość dalszego samokształcenia.</w:t>
      </w:r>
    </w:p>
    <w:p>
      <w:pPr>
        <w:pStyle w:val="Heading2"/>
      </w:pPr>
      <w:r>
        <w:t>2.4. Cele dydaktyczne szkolenia</w:t>
      </w:r>
    </w:p>
    <w:p>
      <w:pPr>
        <w:pStyle w:val="ListNumber"/>
      </w:pPr>
      <w:r>
        <w:t>Wyjaśnienie, czym jest AI i generatywna AI oraz jakie są ich możliwości i ograniczenia.</w:t>
      </w:r>
    </w:p>
    <w:p>
      <w:pPr>
        <w:pStyle w:val="ListNumber"/>
      </w:pPr>
      <w:r>
        <w:t>Nauczenie uczestników konstruowania skutecznych promptów.</w:t>
      </w:r>
    </w:p>
    <w:p>
      <w:pPr>
        <w:pStyle w:val="ListNumber"/>
      </w:pPr>
      <w:r>
        <w:t>Pokazanie praktycznych zastosowań AI w dydaktyce i codziennej pracy nauczyciela.</w:t>
      </w:r>
    </w:p>
    <w:p>
      <w:pPr>
        <w:pStyle w:val="ListNumber"/>
      </w:pPr>
      <w:r>
        <w:t>Rozwinięcie umiejętności pracy z dokumentami, informacjami i zadaniami projektowymi z użyciem AI.</w:t>
      </w:r>
    </w:p>
    <w:p>
      <w:pPr>
        <w:pStyle w:val="ListNumber"/>
      </w:pPr>
      <w:r>
        <w:t>Zwiększenie świadomości ryzyk: halucynacji, błędów, praw autorskich, prywatności i danych osobowych.</w:t>
      </w:r>
    </w:p>
    <w:p>
      <w:pPr>
        <w:pStyle w:val="ListNumber"/>
      </w:pPr>
      <w:r>
        <w:t>Przygotowanie uczestników do świadomego wdrożenia AI w wybranym obszarze własnej pracy.</w:t>
      </w:r>
    </w:p>
    <w:p>
      <w:pPr>
        <w:pStyle w:val="Heading2"/>
      </w:pPr>
      <w:r>
        <w:t>2.5. Rekomendowane wskaźniki ewaluacyjne</w:t>
      </w:r>
    </w:p>
    <w:p>
      <w:pPr>
        <w:pStyle w:val="ListBullet"/>
      </w:pPr>
      <w:r>
        <w:t>Wzrost samooceny kompetencji AI między ankietą przed i po szkoleniu.</w:t>
      </w:r>
    </w:p>
    <w:p>
      <w:pPr>
        <w:pStyle w:val="ListBullet"/>
      </w:pPr>
      <w:r>
        <w:t>Wzrost pewności w tworzeniu promptów.</w:t>
      </w:r>
    </w:p>
    <w:p>
      <w:pPr>
        <w:pStyle w:val="ListBullet"/>
      </w:pPr>
      <w:r>
        <w:t>Wzrost gotowości do użycia AI w dydaktyce i pracy organizacyjnej.</w:t>
      </w:r>
    </w:p>
    <w:p>
      <w:pPr>
        <w:pStyle w:val="ListBullet"/>
      </w:pPr>
      <w:r>
        <w:t>Wzrost świadomości ryzyk związanych z danymi, RODO, błędami i halucynacjami AI.</w:t>
      </w:r>
    </w:p>
    <w:p>
      <w:pPr>
        <w:pStyle w:val="ListBullet"/>
      </w:pPr>
      <w:r>
        <w:t>Ocena przydatności poszczególnych modułów i narzędzi dodatkowych.</w:t>
      </w:r>
    </w:p>
    <w:p>
      <w:pPr>
        <w:pStyle w:val="ListBullet"/>
      </w:pPr>
      <w:r>
        <w:t>Deklarowany plan wykorzystania AI po szkoleniu.</w:t>
      </w:r>
    </w:p>
    <w:p>
      <w:pPr>
        <w:pStyle w:val="ListBullet"/>
      </w:pPr>
      <w:r>
        <w:t>Jakościowe wskazanie najbardziej przydatnych oraz wymagających dopracowania elementów kursu.</w:t>
      </w:r>
    </w:p>
    <w:p>
      <w:pPr>
        <w:pStyle w:val="Heading1"/>
      </w:pPr>
      <w:r>
        <w:t>3. Ankieta przed szkoleniem – diagnoza wstępna</w:t>
      </w:r>
    </w:p>
    <w:p>
      <w:r>
        <w:t>Cel: określenie poziomu doświadczenia, potrzeb, obaw i oczekiwań uczestników przed rozpoczęciem kursu.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62"/>
        <w:gridCol w:w="2062"/>
        <w:gridCol w:w="2062"/>
        <w:gridCol w:w="2062"/>
        <w:gridCol w:w="2062"/>
      </w:tblGrid>
      <w:tr>
        <w:tc>
          <w:tcPr>
            <w:tcW w:type="dxa" w:w="397"/>
            <w:vAlign w:val="top"/>
            <w:shd w:fill="D9EAF7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Nr</w:t>
            </w:r>
          </w:p>
        </w:tc>
        <w:tc>
          <w:tcPr>
            <w:tcW w:type="dxa" w:w="3458"/>
            <w:vAlign w:val="top"/>
            <w:shd w:fill="D9EAF7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Pytanie</w:t>
            </w:r>
          </w:p>
        </w:tc>
        <w:tc>
          <w:tcPr>
            <w:tcW w:type="dxa" w:w="1304"/>
            <w:vAlign w:val="top"/>
            <w:shd w:fill="D9EAF7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Typ</w:t>
            </w:r>
          </w:p>
        </w:tc>
        <w:tc>
          <w:tcPr>
            <w:tcW w:type="dxa" w:w="2891"/>
            <w:vAlign w:val="top"/>
            <w:shd w:fill="D9EAF7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Odpowiedzi/skala</w:t>
            </w:r>
          </w:p>
        </w:tc>
        <w:tc>
          <w:tcPr>
            <w:tcW w:type="dxa" w:w="1871"/>
            <w:vAlign w:val="top"/>
            <w:shd w:fill="D9EAF7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Cel</w:t>
            </w:r>
          </w:p>
        </w:tc>
      </w:tr>
      <w:tr>
        <w:tc>
          <w:tcPr>
            <w:tcW w:type="dxa" w:w="397"/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1</w:t>
            </w:r>
          </w:p>
        </w:tc>
        <w:tc>
          <w:tcPr>
            <w:tcW w:type="dxa" w:w="3458"/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Jak oceniasz swój obecny poziom znajomości narzędzi AI?</w:t>
            </w:r>
          </w:p>
        </w:tc>
        <w:tc>
          <w:tcPr>
            <w:tcW w:type="dxa" w:w="1304"/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Skala 1–5</w:t>
            </w:r>
          </w:p>
        </w:tc>
        <w:tc>
          <w:tcPr>
            <w:tcW w:type="dxa" w:w="2891"/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1 – bardzo niski, 5 – bardzo wysoki</w:t>
            </w:r>
          </w:p>
        </w:tc>
        <w:tc>
          <w:tcPr>
            <w:tcW w:type="dxa" w:w="1871"/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Diagnoza poziomu wejściowego</w:t>
            </w:r>
          </w:p>
        </w:tc>
      </w:tr>
      <w:tr>
        <w:tc>
          <w:tcPr>
            <w:tcW w:type="dxa" w:w="397"/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2</w:t>
            </w:r>
          </w:p>
        </w:tc>
        <w:tc>
          <w:tcPr>
            <w:tcW w:type="dxa" w:w="3458"/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Jak często korzystasz z narzędzi AI, np. ChatGPT, Copilot, Gemini, Canva AI?</w:t>
            </w:r>
          </w:p>
        </w:tc>
        <w:tc>
          <w:tcPr>
            <w:tcW w:type="dxa" w:w="1304"/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Jednokrotny wybór</w:t>
            </w:r>
          </w:p>
        </w:tc>
        <w:tc>
          <w:tcPr>
            <w:tcW w:type="dxa" w:w="2891"/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Nigdy; Kilka razy próbowałem(-am); Raz w miesiącu; Kilka razy w miesiącu; Kilka razy w tygodniu; Codziennie</w:t>
            </w:r>
          </w:p>
        </w:tc>
        <w:tc>
          <w:tcPr>
            <w:tcW w:type="dxa" w:w="1871"/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Ustalenie doświadczenia praktycznego</w:t>
            </w:r>
          </w:p>
        </w:tc>
      </w:tr>
      <w:tr>
        <w:tc>
          <w:tcPr>
            <w:tcW w:type="dxa" w:w="397"/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3</w:t>
            </w:r>
          </w:p>
        </w:tc>
        <w:tc>
          <w:tcPr>
            <w:tcW w:type="dxa" w:w="3458"/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W jakich obszarach korzystałeś(-aś) już z AI?</w:t>
            </w:r>
          </w:p>
        </w:tc>
        <w:tc>
          <w:tcPr>
            <w:tcW w:type="dxa" w:w="1304"/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Wielokrotny wybór</w:t>
            </w:r>
          </w:p>
        </w:tc>
        <w:tc>
          <w:tcPr>
            <w:tcW w:type="dxa" w:w="2891"/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Lekcje; materiały; teksty; tłumaczenia; dokumenty; grafika; projekty; nie korzystałem(-am); inne</w:t>
            </w:r>
          </w:p>
        </w:tc>
        <w:tc>
          <w:tcPr>
            <w:tcW w:type="dxa" w:w="1871"/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Rozpoznanie dotychczasowych zastosowań</w:t>
            </w:r>
          </w:p>
        </w:tc>
      </w:tr>
      <w:tr>
        <w:tc>
          <w:tcPr>
            <w:tcW w:type="dxa" w:w="397"/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4</w:t>
            </w:r>
          </w:p>
        </w:tc>
        <w:tc>
          <w:tcPr>
            <w:tcW w:type="dxa" w:w="3458"/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Na ile rozumiesz, czym jest generatywna AI i jak działa?</w:t>
            </w:r>
          </w:p>
        </w:tc>
        <w:tc>
          <w:tcPr>
            <w:tcW w:type="dxa" w:w="1304"/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Skala 1–5</w:t>
            </w:r>
          </w:p>
        </w:tc>
        <w:tc>
          <w:tcPr>
            <w:tcW w:type="dxa" w:w="2891"/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1 – nie rozumiem, 5 – rozumiem bardzo dobrze</w:t>
            </w:r>
          </w:p>
        </w:tc>
        <w:tc>
          <w:tcPr>
            <w:tcW w:type="dxa" w:w="1871"/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Pomiar wiedzy podstawowej</w:t>
            </w:r>
          </w:p>
        </w:tc>
      </w:tr>
      <w:tr>
        <w:tc>
          <w:tcPr>
            <w:tcW w:type="dxa" w:w="397"/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5</w:t>
            </w:r>
          </w:p>
        </w:tc>
        <w:tc>
          <w:tcPr>
            <w:tcW w:type="dxa" w:w="3458"/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Na ile pewnie czujesz się w tworzeniu skutecznych promptów?</w:t>
            </w:r>
          </w:p>
        </w:tc>
        <w:tc>
          <w:tcPr>
            <w:tcW w:type="dxa" w:w="1304"/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Skala 1–5</w:t>
            </w:r>
          </w:p>
        </w:tc>
        <w:tc>
          <w:tcPr>
            <w:tcW w:type="dxa" w:w="2891"/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1 – wcale, 5 – bardzo pewnie</w:t>
            </w:r>
          </w:p>
        </w:tc>
        <w:tc>
          <w:tcPr>
            <w:tcW w:type="dxa" w:w="1871"/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Pomiar kompetencji promptowania</w:t>
            </w:r>
          </w:p>
        </w:tc>
      </w:tr>
      <w:tr>
        <w:tc>
          <w:tcPr>
            <w:tcW w:type="dxa" w:w="397"/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6</w:t>
            </w:r>
          </w:p>
        </w:tc>
        <w:tc>
          <w:tcPr>
            <w:tcW w:type="dxa" w:w="3458"/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Czy znasz zasady tworzenia dobrego promptu, np. określanie celu, kontekstu, roli i formatu odpowiedzi?</w:t>
            </w:r>
          </w:p>
        </w:tc>
        <w:tc>
          <w:tcPr>
            <w:tcW w:type="dxa" w:w="1304"/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Jednokrotny wybór</w:t>
            </w:r>
          </w:p>
        </w:tc>
        <w:tc>
          <w:tcPr>
            <w:tcW w:type="dxa" w:w="2891"/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Tak; Raczej tak; Raczej nie; Nie</w:t>
            </w:r>
          </w:p>
        </w:tc>
        <w:tc>
          <w:tcPr>
            <w:tcW w:type="dxa" w:w="1871"/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Diagnoza znajomości zasad promptowania</w:t>
            </w:r>
          </w:p>
        </w:tc>
      </w:tr>
      <w:tr>
        <w:tc>
          <w:tcPr>
            <w:tcW w:type="dxa" w:w="397"/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7</w:t>
            </w:r>
          </w:p>
        </w:tc>
        <w:tc>
          <w:tcPr>
            <w:tcW w:type="dxa" w:w="3458"/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Na ile potrafisz wykorzystać AI do przygotowania materiałów dydaktycznych?</w:t>
            </w:r>
          </w:p>
        </w:tc>
        <w:tc>
          <w:tcPr>
            <w:tcW w:type="dxa" w:w="1304"/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Skala 1–5</w:t>
            </w:r>
          </w:p>
        </w:tc>
        <w:tc>
          <w:tcPr>
            <w:tcW w:type="dxa" w:w="2891"/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1 – wcale, 5 – bardzo dobrze</w:t>
            </w:r>
          </w:p>
        </w:tc>
        <w:tc>
          <w:tcPr>
            <w:tcW w:type="dxa" w:w="1871"/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Diagnoza zastosowania AI w dydaktyce</w:t>
            </w:r>
          </w:p>
        </w:tc>
      </w:tr>
      <w:tr>
        <w:tc>
          <w:tcPr>
            <w:tcW w:type="dxa" w:w="397"/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8</w:t>
            </w:r>
          </w:p>
        </w:tc>
        <w:tc>
          <w:tcPr>
            <w:tcW w:type="dxa" w:w="3458"/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Na ile potrafisz wykorzystać AI do pracy z dokumentami, projektami lub analizą informacji?</w:t>
            </w:r>
          </w:p>
        </w:tc>
        <w:tc>
          <w:tcPr>
            <w:tcW w:type="dxa" w:w="1304"/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Skala 1–5</w:t>
            </w:r>
          </w:p>
        </w:tc>
        <w:tc>
          <w:tcPr>
            <w:tcW w:type="dxa" w:w="2891"/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1 – wcale, 5 – bardzo dobrze</w:t>
            </w:r>
          </w:p>
        </w:tc>
        <w:tc>
          <w:tcPr>
            <w:tcW w:type="dxa" w:w="1871"/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Diagnoza zastosowania AI w pracy organizacyjnej</w:t>
            </w:r>
          </w:p>
        </w:tc>
      </w:tr>
      <w:tr>
        <w:tc>
          <w:tcPr>
            <w:tcW w:type="dxa" w:w="397"/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9</w:t>
            </w:r>
          </w:p>
        </w:tc>
        <w:tc>
          <w:tcPr>
            <w:tcW w:type="dxa" w:w="3458"/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Na ile jesteś świadomy(-a), że AI może generować błędne lub niezweryfikowane informacje?</w:t>
            </w:r>
          </w:p>
        </w:tc>
        <w:tc>
          <w:tcPr>
            <w:tcW w:type="dxa" w:w="1304"/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Skala 1–5</w:t>
            </w:r>
          </w:p>
        </w:tc>
        <w:tc>
          <w:tcPr>
            <w:tcW w:type="dxa" w:w="2891"/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1 – wcale, 5 – bardzo świadomy(-a)</w:t>
            </w:r>
          </w:p>
        </w:tc>
        <w:tc>
          <w:tcPr>
            <w:tcW w:type="dxa" w:w="1871"/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Pomiar świadomości halucynacji AI</w:t>
            </w:r>
          </w:p>
        </w:tc>
      </w:tr>
      <w:tr>
        <w:tc>
          <w:tcPr>
            <w:tcW w:type="dxa" w:w="397"/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10</w:t>
            </w:r>
          </w:p>
        </w:tc>
        <w:tc>
          <w:tcPr>
            <w:tcW w:type="dxa" w:w="3458"/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Na ile znasz zasady bezpiecznego korzystania z AI w kontekście danych osobowych i RODO?</w:t>
            </w:r>
          </w:p>
        </w:tc>
        <w:tc>
          <w:tcPr>
            <w:tcW w:type="dxa" w:w="1304"/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Skala 1–5</w:t>
            </w:r>
          </w:p>
        </w:tc>
        <w:tc>
          <w:tcPr>
            <w:tcW w:type="dxa" w:w="2891"/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1 – wcale, 5 – bardzo dobrze</w:t>
            </w:r>
          </w:p>
        </w:tc>
        <w:tc>
          <w:tcPr>
            <w:tcW w:type="dxa" w:w="1871"/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Diagnoza bezpieczeństwa danych</w:t>
            </w:r>
          </w:p>
        </w:tc>
      </w:tr>
      <w:tr>
        <w:tc>
          <w:tcPr>
            <w:tcW w:type="dxa" w:w="397"/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11</w:t>
            </w:r>
          </w:p>
        </w:tc>
        <w:tc>
          <w:tcPr>
            <w:tcW w:type="dxa" w:w="3458"/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Jakie masz największe obawy związane z używaniem AI w pracy nauczyciela lub szkoły?</w:t>
            </w:r>
          </w:p>
        </w:tc>
        <w:tc>
          <w:tcPr>
            <w:tcW w:type="dxa" w:w="1304"/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Wielokrotny wybór</w:t>
            </w:r>
          </w:p>
        </w:tc>
        <w:tc>
          <w:tcPr>
            <w:tcW w:type="dxa" w:w="2891"/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Błędy AI; dane osobowe; prawa autorskie; brak czasu; brak umiejętności; reakcje uczniów; reakcje rodziców; nie mam obaw; inne</w:t>
            </w:r>
          </w:p>
        </w:tc>
        <w:tc>
          <w:tcPr>
            <w:tcW w:type="dxa" w:w="1871"/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Rozpoznanie barier</w:t>
            </w:r>
          </w:p>
        </w:tc>
      </w:tr>
      <w:tr>
        <w:tc>
          <w:tcPr>
            <w:tcW w:type="dxa" w:w="397"/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12</w:t>
            </w:r>
          </w:p>
        </w:tc>
        <w:tc>
          <w:tcPr>
            <w:tcW w:type="dxa" w:w="3458"/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W jakich obszarach najbardziej chciał(a)byś nauczyć się korzystać z AI?</w:t>
            </w:r>
          </w:p>
        </w:tc>
        <w:tc>
          <w:tcPr>
            <w:tcW w:type="dxa" w:w="1304"/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Wielokrotny wybór</w:t>
            </w:r>
          </w:p>
        </w:tc>
        <w:tc>
          <w:tcPr>
            <w:tcW w:type="dxa" w:w="2891"/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Lekcje; ćwiczenia; sprawdziany; indywidualizacja; dokumenty; projekty; promocja szkoły; analiza danych; grafika; inne</w:t>
            </w:r>
          </w:p>
        </w:tc>
        <w:tc>
          <w:tcPr>
            <w:tcW w:type="dxa" w:w="1871"/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Rozpoznanie potrzeb szkoleniowych</w:t>
            </w:r>
          </w:p>
        </w:tc>
      </w:tr>
      <w:tr>
        <w:tc>
          <w:tcPr>
            <w:tcW w:type="dxa" w:w="397"/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13</w:t>
            </w:r>
          </w:p>
        </w:tc>
        <w:tc>
          <w:tcPr>
            <w:tcW w:type="dxa" w:w="3458"/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Na ile jesteś gotowy(-a), aby po szkoleniu przetestować AI w swojej pracy?</w:t>
            </w:r>
          </w:p>
        </w:tc>
        <w:tc>
          <w:tcPr>
            <w:tcW w:type="dxa" w:w="1304"/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Skala 1–5</w:t>
            </w:r>
          </w:p>
        </w:tc>
        <w:tc>
          <w:tcPr>
            <w:tcW w:type="dxa" w:w="2891"/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1 – wcale, 5 – zdecydowanie</w:t>
            </w:r>
          </w:p>
        </w:tc>
        <w:tc>
          <w:tcPr>
            <w:tcW w:type="dxa" w:w="1871"/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Pomiar gotowości wdrożeniowej</w:t>
            </w:r>
          </w:p>
        </w:tc>
      </w:tr>
      <w:tr>
        <w:tc>
          <w:tcPr>
            <w:tcW w:type="dxa" w:w="397"/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14</w:t>
            </w:r>
          </w:p>
        </w:tc>
        <w:tc>
          <w:tcPr>
            <w:tcW w:type="dxa" w:w="3458"/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Jak oceniasz swoje nastawienie do wykorzystania AI w edukacji?</w:t>
            </w:r>
          </w:p>
        </w:tc>
        <w:tc>
          <w:tcPr>
            <w:tcW w:type="dxa" w:w="1304"/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Jednokrotny wybór</w:t>
            </w:r>
          </w:p>
        </w:tc>
        <w:tc>
          <w:tcPr>
            <w:tcW w:type="dxa" w:w="2891"/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Bardzo negatywne; Raczej negatywne; Neutralne; Raczej pozytywne; Bardzo pozytywne</w:t>
            </w:r>
          </w:p>
        </w:tc>
        <w:tc>
          <w:tcPr>
            <w:tcW w:type="dxa" w:w="1871"/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Diagnoza postawy</w:t>
            </w:r>
          </w:p>
        </w:tc>
      </w:tr>
      <w:tr>
        <w:tc>
          <w:tcPr>
            <w:tcW w:type="dxa" w:w="397"/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15</w:t>
            </w:r>
          </w:p>
        </w:tc>
        <w:tc>
          <w:tcPr>
            <w:tcW w:type="dxa" w:w="3458"/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Czego najbardziej oczekujesz po tym szkoleniu?</w:t>
            </w:r>
          </w:p>
        </w:tc>
        <w:tc>
          <w:tcPr>
            <w:tcW w:type="dxa" w:w="1304"/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Pytanie otwarte</w:t>
            </w:r>
          </w:p>
        </w:tc>
        <w:tc>
          <w:tcPr>
            <w:tcW w:type="dxa" w:w="2891"/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Odpowiedź własna</w:t>
            </w:r>
          </w:p>
        </w:tc>
        <w:tc>
          <w:tcPr>
            <w:tcW w:type="dxa" w:w="1871"/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Zebranie oczekiwań</w:t>
            </w:r>
          </w:p>
        </w:tc>
      </w:tr>
      <w:tr>
        <w:tc>
          <w:tcPr>
            <w:tcW w:type="dxa" w:w="397"/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16</w:t>
            </w:r>
          </w:p>
        </w:tc>
        <w:tc>
          <w:tcPr>
            <w:tcW w:type="dxa" w:w="3458"/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Jakiego przedmiotu / obszaru uczysz lub w jakim obszarze pracujesz?</w:t>
            </w:r>
          </w:p>
        </w:tc>
        <w:tc>
          <w:tcPr>
            <w:tcW w:type="dxa" w:w="1304"/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Pytanie otwarte</w:t>
            </w:r>
          </w:p>
        </w:tc>
        <w:tc>
          <w:tcPr>
            <w:tcW w:type="dxa" w:w="2891"/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Odpowiedź własna</w:t>
            </w:r>
          </w:p>
        </w:tc>
        <w:tc>
          <w:tcPr>
            <w:tcW w:type="dxa" w:w="1871"/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Minimalna metryczka kontekstowa</w:t>
            </w:r>
          </w:p>
        </w:tc>
      </w:tr>
    </w:tbl>
    <w:p/>
    <w:p>
      <w:pPr>
        <w:sectPr>
          <w:footerReference w:type="default" r:id="rId9"/>
          <w:pgSz w:w="12240" w:h="15840"/>
          <w:pgMar w:top="964" w:right="964" w:bottom="964" w:left="964" w:header="720" w:footer="720" w:gutter="0"/>
          <w:cols w:space="720"/>
          <w:docGrid w:linePitch="360"/>
        </w:sectPr>
      </w:pPr>
    </w:p>
    <w:p>
      <w:pPr>
        <w:pStyle w:val="Heading1"/>
      </w:pPr>
      <w:r>
        <w:t>4. Ankieta po szkoleniu – ewaluacja efektów i przydatności</w:t>
      </w:r>
    </w:p>
    <w:p>
      <w:r>
        <w:t>Cel: ocena efektów szkolenia, przydatności modułów, jakości materiałów oraz gotowości uczestników do wdrożenia AI w pracy.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50"/>
        <w:gridCol w:w="2850"/>
        <w:gridCol w:w="2850"/>
        <w:gridCol w:w="2850"/>
        <w:gridCol w:w="2850"/>
      </w:tblGrid>
      <w:tr>
        <w:tc>
          <w:tcPr>
            <w:tcW w:type="dxa" w:w="397"/>
            <w:vAlign w:val="top"/>
            <w:shd w:fill="D9EAF7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Nr</w:t>
            </w:r>
          </w:p>
        </w:tc>
        <w:tc>
          <w:tcPr>
            <w:tcW w:type="dxa" w:w="4252"/>
            <w:vAlign w:val="top"/>
            <w:shd w:fill="D9EAF7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Pytanie</w:t>
            </w:r>
          </w:p>
        </w:tc>
        <w:tc>
          <w:tcPr>
            <w:tcW w:type="dxa" w:w="1417"/>
            <w:vAlign w:val="top"/>
            <w:shd w:fill="D9EAF7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Typ</w:t>
            </w:r>
          </w:p>
        </w:tc>
        <w:tc>
          <w:tcPr>
            <w:tcW w:type="dxa" w:w="2948"/>
            <w:vAlign w:val="top"/>
            <w:shd w:fill="D9EAF7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Odpowiedzi/skala</w:t>
            </w:r>
          </w:p>
        </w:tc>
        <w:tc>
          <w:tcPr>
            <w:tcW w:type="dxa" w:w="2041"/>
            <w:vAlign w:val="top"/>
            <w:shd w:fill="D9EAF7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Cel</w:t>
            </w:r>
          </w:p>
        </w:tc>
      </w:tr>
      <w:tr>
        <w:tc>
          <w:tcPr>
            <w:tcW w:type="dxa" w:w="397"/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1</w:t>
            </w:r>
          </w:p>
        </w:tc>
        <w:tc>
          <w:tcPr>
            <w:tcW w:type="dxa" w:w="4252"/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Jak oceniasz swój obecny poziom znajomości narzędzi AI po szkoleniu?</w:t>
            </w:r>
          </w:p>
        </w:tc>
        <w:tc>
          <w:tcPr>
            <w:tcW w:type="dxa" w:w="1417"/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Skala 1–5</w:t>
            </w:r>
          </w:p>
        </w:tc>
        <w:tc>
          <w:tcPr>
            <w:tcW w:type="dxa" w:w="2948"/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1 – bardzo niski, 5 – bardzo wysoki</w:t>
            </w:r>
          </w:p>
        </w:tc>
        <w:tc>
          <w:tcPr>
            <w:tcW w:type="dxa" w:w="2041"/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Pomiar zmiany poziomu kompetencji</w:t>
            </w:r>
          </w:p>
        </w:tc>
      </w:tr>
      <w:tr>
        <w:tc>
          <w:tcPr>
            <w:tcW w:type="dxa" w:w="397"/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2</w:t>
            </w:r>
          </w:p>
        </w:tc>
        <w:tc>
          <w:tcPr>
            <w:tcW w:type="dxa" w:w="4252"/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Na ile lepiej rozumiesz, czym jest generatywna AI i jakie ma ograniczenia?</w:t>
            </w:r>
          </w:p>
        </w:tc>
        <w:tc>
          <w:tcPr>
            <w:tcW w:type="dxa" w:w="1417"/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Skala 1–5</w:t>
            </w:r>
          </w:p>
        </w:tc>
        <w:tc>
          <w:tcPr>
            <w:tcW w:type="dxa" w:w="2948"/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1 – nie lepiej, 5 – zdecydowanie lepiej</w:t>
            </w:r>
          </w:p>
        </w:tc>
        <w:tc>
          <w:tcPr>
            <w:tcW w:type="dxa" w:w="2041"/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Ocena efektu modułu podstawowego</w:t>
            </w:r>
          </w:p>
        </w:tc>
      </w:tr>
      <w:tr>
        <w:tc>
          <w:tcPr>
            <w:tcW w:type="dxa" w:w="397"/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3</w:t>
            </w:r>
          </w:p>
        </w:tc>
        <w:tc>
          <w:tcPr>
            <w:tcW w:type="dxa" w:w="4252"/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Na ile pewnie czujesz się teraz w tworzeniu skutecznych promptów?</w:t>
            </w:r>
          </w:p>
        </w:tc>
        <w:tc>
          <w:tcPr>
            <w:tcW w:type="dxa" w:w="1417"/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Skala 1–5</w:t>
            </w:r>
          </w:p>
        </w:tc>
        <w:tc>
          <w:tcPr>
            <w:tcW w:type="dxa" w:w="2948"/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1 – wcale, 5 – bardzo pewnie</w:t>
            </w:r>
          </w:p>
        </w:tc>
        <w:tc>
          <w:tcPr>
            <w:tcW w:type="dxa" w:w="2041"/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Pomiar efektu modułu prompting</w:t>
            </w:r>
          </w:p>
        </w:tc>
      </w:tr>
      <w:tr>
        <w:tc>
          <w:tcPr>
            <w:tcW w:type="dxa" w:w="397"/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4</w:t>
            </w:r>
          </w:p>
        </w:tc>
        <w:tc>
          <w:tcPr>
            <w:tcW w:type="dxa" w:w="4252"/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Na ile potrafisz obecnie wykorzystać AI do przygotowania materiałów dydaktycznych?</w:t>
            </w:r>
          </w:p>
        </w:tc>
        <w:tc>
          <w:tcPr>
            <w:tcW w:type="dxa" w:w="1417"/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Skala 1–5</w:t>
            </w:r>
          </w:p>
        </w:tc>
        <w:tc>
          <w:tcPr>
            <w:tcW w:type="dxa" w:w="2948"/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1 – wcale, 5 – bardzo dobrze</w:t>
            </w:r>
          </w:p>
        </w:tc>
        <w:tc>
          <w:tcPr>
            <w:tcW w:type="dxa" w:w="2041"/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Pomiar efektu w dydaktyce</w:t>
            </w:r>
          </w:p>
        </w:tc>
      </w:tr>
      <w:tr>
        <w:tc>
          <w:tcPr>
            <w:tcW w:type="dxa" w:w="397"/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5</w:t>
            </w:r>
          </w:p>
        </w:tc>
        <w:tc>
          <w:tcPr>
            <w:tcW w:type="dxa" w:w="4252"/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Na ile potrafisz obecnie wykorzystać AI do pracy z dokumentami, projektami lub analizą informacji?</w:t>
            </w:r>
          </w:p>
        </w:tc>
        <w:tc>
          <w:tcPr>
            <w:tcW w:type="dxa" w:w="1417"/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Skala 1–5</w:t>
            </w:r>
          </w:p>
        </w:tc>
        <w:tc>
          <w:tcPr>
            <w:tcW w:type="dxa" w:w="2948"/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1 – wcale, 5 – bardzo dobrze</w:t>
            </w:r>
          </w:p>
        </w:tc>
        <w:tc>
          <w:tcPr>
            <w:tcW w:type="dxa" w:w="2041"/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Pomiar efektu modułów projektowych</w:t>
            </w:r>
          </w:p>
        </w:tc>
      </w:tr>
      <w:tr>
        <w:tc>
          <w:tcPr>
            <w:tcW w:type="dxa" w:w="397"/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6</w:t>
            </w:r>
          </w:p>
        </w:tc>
        <w:tc>
          <w:tcPr>
            <w:tcW w:type="dxa" w:w="4252"/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Na ile szkolenie zwiększyło Twoją świadomość ryzyka błędów i halucynacji AI?</w:t>
            </w:r>
          </w:p>
        </w:tc>
        <w:tc>
          <w:tcPr>
            <w:tcW w:type="dxa" w:w="1417"/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Skala 1–5</w:t>
            </w:r>
          </w:p>
        </w:tc>
        <w:tc>
          <w:tcPr>
            <w:tcW w:type="dxa" w:w="2948"/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1 – wcale, 5 – bardzo mocno</w:t>
            </w:r>
          </w:p>
        </w:tc>
        <w:tc>
          <w:tcPr>
            <w:tcW w:type="dxa" w:w="2041"/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Ocena świadomości krytycznej</w:t>
            </w:r>
          </w:p>
        </w:tc>
      </w:tr>
      <w:tr>
        <w:tc>
          <w:tcPr>
            <w:tcW w:type="dxa" w:w="397"/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7</w:t>
            </w:r>
          </w:p>
        </w:tc>
        <w:tc>
          <w:tcPr>
            <w:tcW w:type="dxa" w:w="4252"/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Na ile szkolenie zwiększyło Twoją wiedzę o bezpiecznym korzystaniu z AI w kontekście danych osobowych i RODO?</w:t>
            </w:r>
          </w:p>
        </w:tc>
        <w:tc>
          <w:tcPr>
            <w:tcW w:type="dxa" w:w="1417"/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Skala 1–5</w:t>
            </w:r>
          </w:p>
        </w:tc>
        <w:tc>
          <w:tcPr>
            <w:tcW w:type="dxa" w:w="2948"/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1 – wcale, 5 – bardzo mocno</w:t>
            </w:r>
          </w:p>
        </w:tc>
        <w:tc>
          <w:tcPr>
            <w:tcW w:type="dxa" w:w="2041"/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Ocena bezpieczeństwa danych</w:t>
            </w:r>
          </w:p>
        </w:tc>
      </w:tr>
      <w:tr>
        <w:tc>
          <w:tcPr>
            <w:tcW w:type="dxa" w:w="397"/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8</w:t>
            </w:r>
          </w:p>
        </w:tc>
        <w:tc>
          <w:tcPr>
            <w:tcW w:type="dxa" w:w="4252"/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Jak oceniasz przydatność modułu „Czym jest AI”?</w:t>
            </w:r>
          </w:p>
        </w:tc>
        <w:tc>
          <w:tcPr>
            <w:tcW w:type="dxa" w:w="1417"/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Skala 1–5 + N/D</w:t>
            </w:r>
          </w:p>
        </w:tc>
        <w:tc>
          <w:tcPr>
            <w:tcW w:type="dxa" w:w="2948"/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1 – nieprzydatny, 5 – bardzo przydatny, N/D</w:t>
            </w:r>
          </w:p>
        </w:tc>
        <w:tc>
          <w:tcPr>
            <w:tcW w:type="dxa" w:w="2041"/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Ocena modułu 1</w:t>
            </w:r>
          </w:p>
        </w:tc>
      </w:tr>
      <w:tr>
        <w:tc>
          <w:tcPr>
            <w:tcW w:type="dxa" w:w="397"/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9</w:t>
            </w:r>
          </w:p>
        </w:tc>
        <w:tc>
          <w:tcPr>
            <w:tcW w:type="dxa" w:w="4252"/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Jak oceniasz przydatność modułu „Prompting”?</w:t>
            </w:r>
          </w:p>
        </w:tc>
        <w:tc>
          <w:tcPr>
            <w:tcW w:type="dxa" w:w="1417"/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Skala 1–5 + N/D</w:t>
            </w:r>
          </w:p>
        </w:tc>
        <w:tc>
          <w:tcPr>
            <w:tcW w:type="dxa" w:w="2948"/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1 – nieprzydatny, 5 – bardzo przydatny, N/D</w:t>
            </w:r>
          </w:p>
        </w:tc>
        <w:tc>
          <w:tcPr>
            <w:tcW w:type="dxa" w:w="2041"/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Ocena modułu 2</w:t>
            </w:r>
          </w:p>
        </w:tc>
      </w:tr>
      <w:tr>
        <w:tc>
          <w:tcPr>
            <w:tcW w:type="dxa" w:w="397"/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10</w:t>
            </w:r>
          </w:p>
        </w:tc>
        <w:tc>
          <w:tcPr>
            <w:tcW w:type="dxa" w:w="4252"/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Jak oceniasz przydatność modułu „AI w dydaktyce”?</w:t>
            </w:r>
          </w:p>
        </w:tc>
        <w:tc>
          <w:tcPr>
            <w:tcW w:type="dxa" w:w="1417"/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Skala 1–5 + N/D</w:t>
            </w:r>
          </w:p>
        </w:tc>
        <w:tc>
          <w:tcPr>
            <w:tcW w:type="dxa" w:w="2948"/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1 – nieprzydatny, 5 – bardzo przydatny, N/D</w:t>
            </w:r>
          </w:p>
        </w:tc>
        <w:tc>
          <w:tcPr>
            <w:tcW w:type="dxa" w:w="2041"/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Ocena modułu 3</w:t>
            </w:r>
          </w:p>
        </w:tc>
      </w:tr>
      <w:tr>
        <w:tc>
          <w:tcPr>
            <w:tcW w:type="dxa" w:w="397"/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11</w:t>
            </w:r>
          </w:p>
        </w:tc>
        <w:tc>
          <w:tcPr>
            <w:tcW w:type="dxa" w:w="4252"/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Jak oceniasz przydatność modułu „Projekty i analityka”?</w:t>
            </w:r>
          </w:p>
        </w:tc>
        <w:tc>
          <w:tcPr>
            <w:tcW w:type="dxa" w:w="1417"/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Skala 1–5 + N/D</w:t>
            </w:r>
          </w:p>
        </w:tc>
        <w:tc>
          <w:tcPr>
            <w:tcW w:type="dxa" w:w="2948"/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1 – nieprzydatny, 5 – bardzo przydatny, N/D</w:t>
            </w:r>
          </w:p>
        </w:tc>
        <w:tc>
          <w:tcPr>
            <w:tcW w:type="dxa" w:w="2041"/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Ocena modułu 4</w:t>
            </w:r>
          </w:p>
        </w:tc>
      </w:tr>
      <w:tr>
        <w:tc>
          <w:tcPr>
            <w:tcW w:type="dxa" w:w="397"/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12</w:t>
            </w:r>
          </w:p>
        </w:tc>
        <w:tc>
          <w:tcPr>
            <w:tcW w:type="dxa" w:w="4252"/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Jak oceniasz przydatność modułu „Praca projektowa z AI”?</w:t>
            </w:r>
          </w:p>
        </w:tc>
        <w:tc>
          <w:tcPr>
            <w:tcW w:type="dxa" w:w="1417"/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Skala 1–5 + N/D</w:t>
            </w:r>
          </w:p>
        </w:tc>
        <w:tc>
          <w:tcPr>
            <w:tcW w:type="dxa" w:w="2948"/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1 – nieprzydatny, 5 – bardzo przydatny, N/D</w:t>
            </w:r>
          </w:p>
        </w:tc>
        <w:tc>
          <w:tcPr>
            <w:tcW w:type="dxa" w:w="2041"/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Ocena modułu 5</w:t>
            </w:r>
          </w:p>
        </w:tc>
      </w:tr>
      <w:tr>
        <w:tc>
          <w:tcPr>
            <w:tcW w:type="dxa" w:w="397"/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13</w:t>
            </w:r>
          </w:p>
        </w:tc>
        <w:tc>
          <w:tcPr>
            <w:tcW w:type="dxa" w:w="4252"/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Jak oceniasz przydatność modułu „Zrównoważone AI”?</w:t>
            </w:r>
          </w:p>
        </w:tc>
        <w:tc>
          <w:tcPr>
            <w:tcW w:type="dxa" w:w="1417"/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Skala 1–5 + N/D</w:t>
            </w:r>
          </w:p>
        </w:tc>
        <w:tc>
          <w:tcPr>
            <w:tcW w:type="dxa" w:w="2948"/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1 – nieprzydatny, 5 – bardzo przydatny, N/D</w:t>
            </w:r>
          </w:p>
        </w:tc>
        <w:tc>
          <w:tcPr>
            <w:tcW w:type="dxa" w:w="2041"/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Ocena modułu 6</w:t>
            </w:r>
          </w:p>
        </w:tc>
      </w:tr>
      <w:tr>
        <w:tc>
          <w:tcPr>
            <w:tcW w:type="dxa" w:w="397"/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14</w:t>
            </w:r>
          </w:p>
        </w:tc>
        <w:tc>
          <w:tcPr>
            <w:tcW w:type="dxa" w:w="4252"/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Jak oceniasz przydatność ćwiczeń praktycznych?</w:t>
            </w:r>
          </w:p>
        </w:tc>
        <w:tc>
          <w:tcPr>
            <w:tcW w:type="dxa" w:w="1417"/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Skala 1–5</w:t>
            </w:r>
          </w:p>
        </w:tc>
        <w:tc>
          <w:tcPr>
            <w:tcW w:type="dxa" w:w="2948"/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1 – nieprzydatne, 5 – bardzo przydatne</w:t>
            </w:r>
          </w:p>
        </w:tc>
        <w:tc>
          <w:tcPr>
            <w:tcW w:type="dxa" w:w="2041"/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Ocena części ćwiczeniowej</w:t>
            </w:r>
          </w:p>
        </w:tc>
      </w:tr>
      <w:tr>
        <w:tc>
          <w:tcPr>
            <w:tcW w:type="dxa" w:w="397"/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15</w:t>
            </w:r>
          </w:p>
        </w:tc>
        <w:tc>
          <w:tcPr>
            <w:tcW w:type="dxa" w:w="4252"/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Jak oceniasz przydatność promptownika?</w:t>
            </w:r>
          </w:p>
        </w:tc>
        <w:tc>
          <w:tcPr>
            <w:tcW w:type="dxa" w:w="1417"/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Skala 1–5</w:t>
            </w:r>
          </w:p>
        </w:tc>
        <w:tc>
          <w:tcPr>
            <w:tcW w:type="dxa" w:w="2948"/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1 – nieprzydatny, 5 – bardzo przydatny</w:t>
            </w:r>
          </w:p>
        </w:tc>
        <w:tc>
          <w:tcPr>
            <w:tcW w:type="dxa" w:w="2041"/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Ocena promptownika</w:t>
            </w:r>
          </w:p>
        </w:tc>
      </w:tr>
      <w:tr>
        <w:tc>
          <w:tcPr>
            <w:tcW w:type="dxa" w:w="397"/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16</w:t>
            </w:r>
          </w:p>
        </w:tc>
        <w:tc>
          <w:tcPr>
            <w:tcW w:type="dxa" w:w="4252"/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Jak oceniasz przydatność checklist i materiałów pomocniczych?</w:t>
            </w:r>
          </w:p>
        </w:tc>
        <w:tc>
          <w:tcPr>
            <w:tcW w:type="dxa" w:w="1417"/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Skala 1–5</w:t>
            </w:r>
          </w:p>
        </w:tc>
        <w:tc>
          <w:tcPr>
            <w:tcW w:type="dxa" w:w="2948"/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1 – nieprzydatne, 5 – bardzo przydatne</w:t>
            </w:r>
          </w:p>
        </w:tc>
        <w:tc>
          <w:tcPr>
            <w:tcW w:type="dxa" w:w="2041"/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Ocena materiałów dodatkowych</w:t>
            </w:r>
          </w:p>
        </w:tc>
      </w:tr>
      <w:tr>
        <w:tc>
          <w:tcPr>
            <w:tcW w:type="dxa" w:w="397"/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17</w:t>
            </w:r>
          </w:p>
        </w:tc>
        <w:tc>
          <w:tcPr>
            <w:tcW w:type="dxa" w:w="4252"/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Na ile struktura kursu była dla Ciebie czytelna i logiczna?</w:t>
            </w:r>
          </w:p>
        </w:tc>
        <w:tc>
          <w:tcPr>
            <w:tcW w:type="dxa" w:w="1417"/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Skala 1–5</w:t>
            </w:r>
          </w:p>
        </w:tc>
        <w:tc>
          <w:tcPr>
            <w:tcW w:type="dxa" w:w="2948"/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1 – nieczytelna, 5 – bardzo czytelna</w:t>
            </w:r>
          </w:p>
        </w:tc>
        <w:tc>
          <w:tcPr>
            <w:tcW w:type="dxa" w:w="2041"/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Ocena organizacji kursu</w:t>
            </w:r>
          </w:p>
        </w:tc>
      </w:tr>
      <w:tr>
        <w:tc>
          <w:tcPr>
            <w:tcW w:type="dxa" w:w="397"/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18</w:t>
            </w:r>
          </w:p>
        </w:tc>
        <w:tc>
          <w:tcPr>
            <w:tcW w:type="dxa" w:w="4252"/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Który element szkolenia był dla Ciebie najbardziej przydatny?</w:t>
            </w:r>
          </w:p>
        </w:tc>
        <w:tc>
          <w:tcPr>
            <w:tcW w:type="dxa" w:w="1417"/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Pytanie otwarte</w:t>
            </w:r>
          </w:p>
        </w:tc>
        <w:tc>
          <w:tcPr>
            <w:tcW w:type="dxa" w:w="2948"/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Odpowiedź własna</w:t>
            </w:r>
          </w:p>
        </w:tc>
        <w:tc>
          <w:tcPr>
            <w:tcW w:type="dxa" w:w="2041"/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Identyfikacja mocnych elementów</w:t>
            </w:r>
          </w:p>
        </w:tc>
      </w:tr>
      <w:tr>
        <w:tc>
          <w:tcPr>
            <w:tcW w:type="dxa" w:w="397"/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19</w:t>
            </w:r>
          </w:p>
        </w:tc>
        <w:tc>
          <w:tcPr>
            <w:tcW w:type="dxa" w:w="4252"/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Który element szkolenia wymaga dopracowania lub rozwinięcia?</w:t>
            </w:r>
          </w:p>
        </w:tc>
        <w:tc>
          <w:tcPr>
            <w:tcW w:type="dxa" w:w="1417"/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Pytanie otwarte</w:t>
            </w:r>
          </w:p>
        </w:tc>
        <w:tc>
          <w:tcPr>
            <w:tcW w:type="dxa" w:w="2948"/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Odpowiedź własna</w:t>
            </w:r>
          </w:p>
        </w:tc>
        <w:tc>
          <w:tcPr>
            <w:tcW w:type="dxa" w:w="2041"/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Identyfikacja obszarów poprawy</w:t>
            </w:r>
          </w:p>
        </w:tc>
      </w:tr>
      <w:tr>
        <w:tc>
          <w:tcPr>
            <w:tcW w:type="dxa" w:w="397"/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20</w:t>
            </w:r>
          </w:p>
        </w:tc>
        <w:tc>
          <w:tcPr>
            <w:tcW w:type="dxa" w:w="4252"/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Czy planujesz wykorzystać AI w swojej pracy po szkoleniu?</w:t>
            </w:r>
          </w:p>
        </w:tc>
        <w:tc>
          <w:tcPr>
            <w:tcW w:type="dxa" w:w="1417"/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Jednokrotny wybór</w:t>
            </w:r>
          </w:p>
        </w:tc>
        <w:tc>
          <w:tcPr>
            <w:tcW w:type="dxa" w:w="2948"/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Tak, regularnie; Tak, okazjonalnie; Być może; Raczej nie; Nie</w:t>
            </w:r>
          </w:p>
        </w:tc>
        <w:tc>
          <w:tcPr>
            <w:tcW w:type="dxa" w:w="2041"/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Pomiar deklaracji wdrożeniowej</w:t>
            </w:r>
          </w:p>
        </w:tc>
      </w:tr>
      <w:tr>
        <w:tc>
          <w:tcPr>
            <w:tcW w:type="dxa" w:w="397"/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21</w:t>
            </w:r>
          </w:p>
        </w:tc>
        <w:tc>
          <w:tcPr>
            <w:tcW w:type="dxa" w:w="4252"/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W jakich obszarach planujesz wykorzystać AI po szkoleniu?</w:t>
            </w:r>
          </w:p>
        </w:tc>
        <w:tc>
          <w:tcPr>
            <w:tcW w:type="dxa" w:w="1417"/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Wielokrotny wybór</w:t>
            </w:r>
          </w:p>
        </w:tc>
        <w:tc>
          <w:tcPr>
            <w:tcW w:type="dxa" w:w="2948"/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Lekcje; ćwiczenia; sprawdziany; indywidualizacja; dokumenty; projekty; promocja; analiza danych; grafika; nie planuję; inne</w:t>
            </w:r>
          </w:p>
        </w:tc>
        <w:tc>
          <w:tcPr>
            <w:tcW w:type="dxa" w:w="2041"/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Pomiar planowanego zastosowania</w:t>
            </w:r>
          </w:p>
        </w:tc>
      </w:tr>
      <w:tr>
        <w:tc>
          <w:tcPr>
            <w:tcW w:type="dxa" w:w="397"/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22</w:t>
            </w:r>
          </w:p>
        </w:tc>
        <w:tc>
          <w:tcPr>
            <w:tcW w:type="dxa" w:w="4252"/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Jakiego dalszego wsparcia potrzebujesz, aby korzystać z AI w praktyce?</w:t>
            </w:r>
          </w:p>
        </w:tc>
        <w:tc>
          <w:tcPr>
            <w:tcW w:type="dxa" w:w="1417"/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Pytanie otwarte</w:t>
            </w:r>
          </w:p>
        </w:tc>
        <w:tc>
          <w:tcPr>
            <w:tcW w:type="dxa" w:w="2948"/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Odpowiedź własna</w:t>
            </w:r>
          </w:p>
        </w:tc>
        <w:tc>
          <w:tcPr>
            <w:tcW w:type="dxa" w:w="2041"/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Planowanie kolejnych działań</w:t>
            </w:r>
          </w:p>
        </w:tc>
      </w:tr>
    </w:tbl>
    <w:p/>
    <w:p>
      <w:pPr>
        <w:sectPr>
          <w:pgSz w:w="15840" w:h="12240" w:orient="landscape"/>
          <w:pgMar w:top="794" w:right="794" w:bottom="794" w:left="794" w:header="720" w:footer="720" w:gutter="0"/>
          <w:cols w:space="720"/>
          <w:docGrid w:linePitch="360"/>
        </w:sectPr>
      </w:pPr>
    </w:p>
    <w:p>
      <w:pPr>
        <w:pStyle w:val="Heading1"/>
      </w:pPr>
      <w:r>
        <w:t>5. Pytania porównawcze przed/po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78"/>
        <w:gridCol w:w="2578"/>
        <w:gridCol w:w="2578"/>
        <w:gridCol w:w="2578"/>
      </w:tblGrid>
      <w:tr>
        <w:tc>
          <w:tcPr>
            <w:tcW w:type="dxa" w:w="2381"/>
            <w:vAlign w:val="top"/>
            <w:shd w:fill="D9EAF7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Obszar</w:t>
            </w:r>
          </w:p>
        </w:tc>
        <w:tc>
          <w:tcPr>
            <w:tcW w:type="dxa" w:w="1701"/>
            <w:vAlign w:val="top"/>
            <w:shd w:fill="D9EAF7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Pytanie przed</w:t>
            </w:r>
          </w:p>
        </w:tc>
        <w:tc>
          <w:tcPr>
            <w:tcW w:type="dxa" w:w="1701"/>
            <w:vAlign w:val="top"/>
            <w:shd w:fill="D9EAF7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Pytanie po</w:t>
            </w:r>
          </w:p>
        </w:tc>
        <w:tc>
          <w:tcPr>
            <w:tcW w:type="dxa" w:w="3969"/>
            <w:vAlign w:val="top"/>
            <w:shd w:fill="D9EAF7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Interpretacja</w:t>
            </w:r>
          </w:p>
        </w:tc>
      </w:tr>
      <w:tr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Znajomość narzędzi AI</w:t>
            </w:r>
          </w:p>
        </w:tc>
        <w:tc>
          <w:tcPr>
            <w:tcW w:type="dxa" w:w="1701"/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P1 przed</w:t>
            </w:r>
          </w:p>
        </w:tc>
        <w:tc>
          <w:tcPr>
            <w:tcW w:type="dxa" w:w="1701"/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P1 po</w:t>
            </w:r>
          </w:p>
        </w:tc>
        <w:tc>
          <w:tcPr>
            <w:tcW w:type="dxa" w:w="3969"/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Wzrost średniej oznacza wzrost samooceny kompetencji AI.</w:t>
            </w:r>
          </w:p>
        </w:tc>
      </w:tr>
      <w:tr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Rozumienie generatywnej AI</w:t>
            </w:r>
          </w:p>
        </w:tc>
        <w:tc>
          <w:tcPr>
            <w:tcW w:type="dxa" w:w="1701"/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P4 przed</w:t>
            </w:r>
          </w:p>
        </w:tc>
        <w:tc>
          <w:tcPr>
            <w:tcW w:type="dxa" w:w="1701"/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P2 po</w:t>
            </w:r>
          </w:p>
        </w:tc>
        <w:tc>
          <w:tcPr>
            <w:tcW w:type="dxa" w:w="3969"/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Wzrost pokazuje skuteczność modułu wprowadzającego.</w:t>
            </w:r>
          </w:p>
        </w:tc>
      </w:tr>
      <w:tr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Promptowanie</w:t>
            </w:r>
          </w:p>
        </w:tc>
        <w:tc>
          <w:tcPr>
            <w:tcW w:type="dxa" w:w="1701"/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P5/P6 przed</w:t>
            </w:r>
          </w:p>
        </w:tc>
        <w:tc>
          <w:tcPr>
            <w:tcW w:type="dxa" w:w="1701"/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P3 po</w:t>
            </w:r>
          </w:p>
        </w:tc>
        <w:tc>
          <w:tcPr>
            <w:tcW w:type="dxa" w:w="3969"/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Wzrost pokazuje przyrost praktycznej umiejętności pracy z AI.</w:t>
            </w:r>
          </w:p>
        </w:tc>
      </w:tr>
      <w:tr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AI w dydaktyce</w:t>
            </w:r>
          </w:p>
        </w:tc>
        <w:tc>
          <w:tcPr>
            <w:tcW w:type="dxa" w:w="1701"/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P7 przed</w:t>
            </w:r>
          </w:p>
        </w:tc>
        <w:tc>
          <w:tcPr>
            <w:tcW w:type="dxa" w:w="1701"/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P4 po</w:t>
            </w:r>
          </w:p>
        </w:tc>
        <w:tc>
          <w:tcPr>
            <w:tcW w:type="dxa" w:w="3969"/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Wzrost pokazuje użyteczność kursu dla pracy dydaktycznej.</w:t>
            </w:r>
          </w:p>
        </w:tc>
      </w:tr>
      <w:tr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AI w dokumentach i projektach</w:t>
            </w:r>
          </w:p>
        </w:tc>
        <w:tc>
          <w:tcPr>
            <w:tcW w:type="dxa" w:w="1701"/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P8 przed</w:t>
            </w:r>
          </w:p>
        </w:tc>
        <w:tc>
          <w:tcPr>
            <w:tcW w:type="dxa" w:w="1701"/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P5 po</w:t>
            </w:r>
          </w:p>
        </w:tc>
        <w:tc>
          <w:tcPr>
            <w:tcW w:type="dxa" w:w="3969"/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Wzrost pokazuje efekt modułów projektowych i analitycznych.</w:t>
            </w:r>
          </w:p>
        </w:tc>
      </w:tr>
      <w:tr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Świadomość błędów AI</w:t>
            </w:r>
          </w:p>
        </w:tc>
        <w:tc>
          <w:tcPr>
            <w:tcW w:type="dxa" w:w="1701"/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P9 przed</w:t>
            </w:r>
          </w:p>
        </w:tc>
        <w:tc>
          <w:tcPr>
            <w:tcW w:type="dxa" w:w="1701"/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P6 po</w:t>
            </w:r>
          </w:p>
        </w:tc>
        <w:tc>
          <w:tcPr>
            <w:tcW w:type="dxa" w:w="3969"/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Wzrost oznacza większą krytyczność wobec odpowiedzi AI.</w:t>
            </w:r>
          </w:p>
        </w:tc>
      </w:tr>
      <w:tr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RODO i bezpieczeństwo</w:t>
            </w:r>
          </w:p>
        </w:tc>
        <w:tc>
          <w:tcPr>
            <w:tcW w:type="dxa" w:w="1701"/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P10 przed</w:t>
            </w:r>
          </w:p>
        </w:tc>
        <w:tc>
          <w:tcPr>
            <w:tcW w:type="dxa" w:w="1701"/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P7 po</w:t>
            </w:r>
          </w:p>
        </w:tc>
        <w:tc>
          <w:tcPr>
            <w:tcW w:type="dxa" w:w="3969"/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Wzrost oznacza lepszą świadomość ryzyka danych osobowych.</w:t>
            </w:r>
          </w:p>
        </w:tc>
      </w:tr>
      <w:tr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Gotowość wdrożeniowa</w:t>
            </w:r>
          </w:p>
        </w:tc>
        <w:tc>
          <w:tcPr>
            <w:tcW w:type="dxa" w:w="1701"/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P13 przed</w:t>
            </w:r>
          </w:p>
        </w:tc>
        <w:tc>
          <w:tcPr>
            <w:tcW w:type="dxa" w:w="1701"/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P20/P21 po</w:t>
            </w:r>
          </w:p>
        </w:tc>
        <w:tc>
          <w:tcPr>
            <w:tcW w:type="dxa" w:w="3969"/>
            <w:vAlign w:val="top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Zmiana pokazuje, czy szkolenie przekłada się na realną deklarację zastosowania.</w:t>
            </w:r>
          </w:p>
        </w:tc>
      </w:tr>
    </w:tbl>
    <w:p/>
    <w:p>
      <w:pPr>
        <w:pStyle w:val="Heading1"/>
      </w:pPr>
      <w:r>
        <w:t>6. Instrukcja wykorzystania wyników</w:t>
      </w:r>
    </w:p>
    <w:p>
      <w:pPr>
        <w:pStyle w:val="ListNumber"/>
      </w:pPr>
      <w:r>
        <w:t>Przeprowadź ankietę przed szkoleniem przed udostępnieniem pełnych materiałów lub na samym początku pracy z kursem.</w:t>
      </w:r>
    </w:p>
    <w:p>
      <w:pPr>
        <w:pStyle w:val="ListNumber"/>
      </w:pPr>
      <w:r>
        <w:t>Przeprowadź ankietę po szkoleniu bezpośrednio po ukończeniu kursu albo po zakończeniu warsztatu opartego na platformie.</w:t>
      </w:r>
    </w:p>
    <w:p>
      <w:pPr>
        <w:pStyle w:val="ListNumber"/>
      </w:pPr>
      <w:r>
        <w:t>Dla pytań w skali 1–5 policz średnie wyniki i porównaj wartości przed i po szkoleniu.</w:t>
      </w:r>
    </w:p>
    <w:p>
      <w:pPr>
        <w:pStyle w:val="ListNumber"/>
      </w:pPr>
      <w:r>
        <w:t>Najważniejsze wskaźniki porównawcze to: znajomość AI, promptowanie, dydaktyka, praca z dokumentami, RODO, świadomość błędów AI oraz gotowość do wdrożenia.</w:t>
      </w:r>
    </w:p>
    <w:p>
      <w:pPr>
        <w:pStyle w:val="ListNumber"/>
      </w:pPr>
      <w:r>
        <w:t>Pytania otwarte przeanalizuj jakościowo: pogrupuj odpowiedzi według powtarzających się tematów, np. „najbardziej przydatne”, „wymaga dopracowania”, „potrzebne dalsze wsparcie”.</w:t>
      </w:r>
    </w:p>
    <w:p>
      <w:pPr>
        <w:pStyle w:val="ListNumber"/>
      </w:pPr>
      <w:r>
        <w:t>W raporcie końcowym pokaż nie tylko satysfakcję, ale także realną zmianę kompetencji oraz przykłady planowanego użycia AI przez uczestników.</w:t>
      </w:r>
    </w:p>
    <w:p>
      <w:pPr>
        <w:pStyle w:val="Heading1"/>
      </w:pPr>
      <w:r>
        <w:t>7. Wersja tekstowa do szybkiego skopiowania</w:t>
      </w:r>
    </w:p>
    <w:p>
      <w:pPr>
        <w:pStyle w:val="Heading2"/>
      </w:pPr>
      <w:r>
        <w:t>7.1. Ankieta przed szkoleniem</w:t>
      </w:r>
    </w:p>
    <w:p>
      <w:pPr>
        <w:pStyle w:val="ListNumber"/>
      </w:pPr>
      <w:r>
        <w:t>1. Jak oceniasz swój obecny poziom znajomości narzędzi AI?</w:t>
      </w:r>
    </w:p>
    <w:p>
      <w:r>
        <w:t>Typ: Skala 1–5. Odpowiedzi/skala: 1 – bardzo niski, 5 – bardzo wysoki</w:t>
      </w:r>
    </w:p>
    <w:p>
      <w:pPr>
        <w:pStyle w:val="ListNumber"/>
      </w:pPr>
      <w:r>
        <w:t>2. Jak często korzystasz z narzędzi AI, np. ChatGPT, Copilot, Gemini, Canva AI?</w:t>
      </w:r>
    </w:p>
    <w:p>
      <w:r>
        <w:t>Typ: Jednokrotny wybór. Odpowiedzi/skala: Nigdy; Kilka razy próbowałem(-am); Raz w miesiącu; Kilka razy w miesiącu; Kilka razy w tygodniu; Codziennie</w:t>
      </w:r>
    </w:p>
    <w:p>
      <w:pPr>
        <w:pStyle w:val="ListNumber"/>
      </w:pPr>
      <w:r>
        <w:t>3. W jakich obszarach korzystałeś(-aś) już z AI?</w:t>
      </w:r>
    </w:p>
    <w:p>
      <w:r>
        <w:t>Typ: Wielokrotny wybór. Odpowiedzi/skala: Lekcje; materiały; teksty; tłumaczenia; dokumenty; grafika; projekty; nie korzystałem(-am); inne</w:t>
      </w:r>
    </w:p>
    <w:p>
      <w:pPr>
        <w:pStyle w:val="ListNumber"/>
      </w:pPr>
      <w:r>
        <w:t>4. Na ile rozumiesz, czym jest generatywna AI i jak działa?</w:t>
      </w:r>
    </w:p>
    <w:p>
      <w:r>
        <w:t>Typ: Skala 1–5. Odpowiedzi/skala: 1 – nie rozumiem, 5 – rozumiem bardzo dobrze</w:t>
      </w:r>
    </w:p>
    <w:p>
      <w:pPr>
        <w:pStyle w:val="ListNumber"/>
      </w:pPr>
      <w:r>
        <w:t>5. Na ile pewnie czujesz się w tworzeniu skutecznych promptów?</w:t>
      </w:r>
    </w:p>
    <w:p>
      <w:r>
        <w:t>Typ: Skala 1–5. Odpowiedzi/skala: 1 – wcale, 5 – bardzo pewnie</w:t>
      </w:r>
    </w:p>
    <w:p>
      <w:pPr>
        <w:pStyle w:val="ListNumber"/>
      </w:pPr>
      <w:r>
        <w:t>6. Czy znasz zasady tworzenia dobrego promptu, np. określanie celu, kontekstu, roli i formatu odpowiedzi?</w:t>
      </w:r>
    </w:p>
    <w:p>
      <w:r>
        <w:t>Typ: Jednokrotny wybór. Odpowiedzi/skala: Tak; Raczej tak; Raczej nie; Nie</w:t>
      </w:r>
    </w:p>
    <w:p>
      <w:pPr>
        <w:pStyle w:val="ListNumber"/>
      </w:pPr>
      <w:r>
        <w:t>7. Na ile potrafisz wykorzystać AI do przygotowania materiałów dydaktycznych?</w:t>
      </w:r>
    </w:p>
    <w:p>
      <w:r>
        <w:t>Typ: Skala 1–5. Odpowiedzi/skala: 1 – wcale, 5 – bardzo dobrze</w:t>
      </w:r>
    </w:p>
    <w:p>
      <w:pPr>
        <w:pStyle w:val="ListNumber"/>
      </w:pPr>
      <w:r>
        <w:t>8. Na ile potrafisz wykorzystać AI do pracy z dokumentami, projektami lub analizą informacji?</w:t>
      </w:r>
    </w:p>
    <w:p>
      <w:r>
        <w:t>Typ: Skala 1–5. Odpowiedzi/skala: 1 – wcale, 5 – bardzo dobrze</w:t>
      </w:r>
    </w:p>
    <w:p>
      <w:pPr>
        <w:pStyle w:val="ListNumber"/>
      </w:pPr>
      <w:r>
        <w:t>9. Na ile jesteś świadomy(-a), że AI może generować błędne lub niezweryfikowane informacje?</w:t>
      </w:r>
    </w:p>
    <w:p>
      <w:r>
        <w:t>Typ: Skala 1–5. Odpowiedzi/skala: 1 – wcale, 5 – bardzo świadomy(-a)</w:t>
      </w:r>
    </w:p>
    <w:p>
      <w:pPr>
        <w:pStyle w:val="ListNumber"/>
      </w:pPr>
      <w:r>
        <w:t>10. Na ile znasz zasady bezpiecznego korzystania z AI w kontekście danych osobowych i RODO?</w:t>
      </w:r>
    </w:p>
    <w:p>
      <w:r>
        <w:t>Typ: Skala 1–5. Odpowiedzi/skala: 1 – wcale, 5 – bardzo dobrze</w:t>
      </w:r>
    </w:p>
    <w:p>
      <w:pPr>
        <w:pStyle w:val="ListNumber"/>
      </w:pPr>
      <w:r>
        <w:t>11. Jakie masz największe obawy związane z używaniem AI w pracy nauczyciela lub szkoły?</w:t>
      </w:r>
    </w:p>
    <w:p>
      <w:r>
        <w:t>Typ: Wielokrotny wybór. Odpowiedzi/skala: Błędy AI; dane osobowe; prawa autorskie; brak czasu; brak umiejętności; reakcje uczniów; reakcje rodziców; nie mam obaw; inne</w:t>
      </w:r>
    </w:p>
    <w:p>
      <w:pPr>
        <w:pStyle w:val="ListNumber"/>
      </w:pPr>
      <w:r>
        <w:t>12. W jakich obszarach najbardziej chciał(a)byś nauczyć się korzystać z AI?</w:t>
      </w:r>
    </w:p>
    <w:p>
      <w:r>
        <w:t>Typ: Wielokrotny wybór. Odpowiedzi/skala: Lekcje; ćwiczenia; sprawdziany; indywidualizacja; dokumenty; projekty; promocja szkoły; analiza danych; grafika; inne</w:t>
      </w:r>
    </w:p>
    <w:p>
      <w:pPr>
        <w:pStyle w:val="ListNumber"/>
      </w:pPr>
      <w:r>
        <w:t>13. Na ile jesteś gotowy(-a), aby po szkoleniu przetestować AI w swojej pracy?</w:t>
      </w:r>
    </w:p>
    <w:p>
      <w:r>
        <w:t>Typ: Skala 1–5. Odpowiedzi/skala: 1 – wcale, 5 – zdecydowanie</w:t>
      </w:r>
    </w:p>
    <w:p>
      <w:pPr>
        <w:pStyle w:val="ListNumber"/>
      </w:pPr>
      <w:r>
        <w:t>14. Jak oceniasz swoje nastawienie do wykorzystania AI w edukacji?</w:t>
      </w:r>
    </w:p>
    <w:p>
      <w:r>
        <w:t>Typ: Jednokrotny wybór. Odpowiedzi/skala: Bardzo negatywne; Raczej negatywne; Neutralne; Raczej pozytywne; Bardzo pozytywne</w:t>
      </w:r>
    </w:p>
    <w:p>
      <w:pPr>
        <w:pStyle w:val="ListNumber"/>
      </w:pPr>
      <w:r>
        <w:t>15. Czego najbardziej oczekujesz po tym szkoleniu?</w:t>
      </w:r>
    </w:p>
    <w:p>
      <w:r>
        <w:t>Typ: Pytanie otwarte. Odpowiedzi/skala: Odpowiedź własna</w:t>
      </w:r>
    </w:p>
    <w:p>
      <w:pPr>
        <w:pStyle w:val="ListNumber"/>
      </w:pPr>
      <w:r>
        <w:t>16. Jakiego przedmiotu / obszaru uczysz lub w jakim obszarze pracujesz?</w:t>
      </w:r>
    </w:p>
    <w:p>
      <w:r>
        <w:t>Typ: Pytanie otwarte. Odpowiedzi/skala: Odpowiedź własna</w:t>
      </w:r>
    </w:p>
    <w:p>
      <w:pPr>
        <w:pStyle w:val="Heading2"/>
      </w:pPr>
      <w:r>
        <w:t>7.2. Ankieta po szkoleniu</w:t>
      </w:r>
    </w:p>
    <w:p>
      <w:pPr>
        <w:pStyle w:val="ListNumber"/>
      </w:pPr>
      <w:r>
        <w:t>1. Jak oceniasz swój obecny poziom znajomości narzędzi AI po szkoleniu?</w:t>
      </w:r>
    </w:p>
    <w:p>
      <w:r>
        <w:t>Typ: Skala 1–5. Odpowiedzi/skala: 1 – bardzo niski, 5 – bardzo wysoki</w:t>
      </w:r>
    </w:p>
    <w:p>
      <w:pPr>
        <w:pStyle w:val="ListNumber"/>
      </w:pPr>
      <w:r>
        <w:t>2. Na ile lepiej rozumiesz, czym jest generatywna AI i jakie ma ograniczenia?</w:t>
      </w:r>
    </w:p>
    <w:p>
      <w:r>
        <w:t>Typ: Skala 1–5. Odpowiedzi/skala: 1 – nie lepiej, 5 – zdecydowanie lepiej</w:t>
      </w:r>
    </w:p>
    <w:p>
      <w:pPr>
        <w:pStyle w:val="ListNumber"/>
      </w:pPr>
      <w:r>
        <w:t>3. Na ile pewnie czujesz się teraz w tworzeniu skutecznych promptów?</w:t>
      </w:r>
    </w:p>
    <w:p>
      <w:r>
        <w:t>Typ: Skala 1–5. Odpowiedzi/skala: 1 – wcale, 5 – bardzo pewnie</w:t>
      </w:r>
    </w:p>
    <w:p>
      <w:pPr>
        <w:pStyle w:val="ListNumber"/>
      </w:pPr>
      <w:r>
        <w:t>4. Na ile potrafisz obecnie wykorzystać AI do przygotowania materiałów dydaktycznych?</w:t>
      </w:r>
    </w:p>
    <w:p>
      <w:r>
        <w:t>Typ: Skala 1–5. Odpowiedzi/skala: 1 – wcale, 5 – bardzo dobrze</w:t>
      </w:r>
    </w:p>
    <w:p>
      <w:pPr>
        <w:pStyle w:val="ListNumber"/>
      </w:pPr>
      <w:r>
        <w:t>5. Na ile potrafisz obecnie wykorzystać AI do pracy z dokumentami, projektami lub analizą informacji?</w:t>
      </w:r>
    </w:p>
    <w:p>
      <w:r>
        <w:t>Typ: Skala 1–5. Odpowiedzi/skala: 1 – wcale, 5 – bardzo dobrze</w:t>
      </w:r>
    </w:p>
    <w:p>
      <w:pPr>
        <w:pStyle w:val="ListNumber"/>
      </w:pPr>
      <w:r>
        <w:t>6. Na ile szkolenie zwiększyło Twoją świadomość ryzyka błędów i halucynacji AI?</w:t>
      </w:r>
    </w:p>
    <w:p>
      <w:r>
        <w:t>Typ: Skala 1–5. Odpowiedzi/skala: 1 – wcale, 5 – bardzo mocno</w:t>
      </w:r>
    </w:p>
    <w:p>
      <w:pPr>
        <w:pStyle w:val="ListNumber"/>
      </w:pPr>
      <w:r>
        <w:t>7. Na ile szkolenie zwiększyło Twoją wiedzę o bezpiecznym korzystaniu z AI w kontekście danych osobowych i RODO?</w:t>
      </w:r>
    </w:p>
    <w:p>
      <w:r>
        <w:t>Typ: Skala 1–5. Odpowiedzi/skala: 1 – wcale, 5 – bardzo mocno</w:t>
      </w:r>
    </w:p>
    <w:p>
      <w:pPr>
        <w:pStyle w:val="ListNumber"/>
      </w:pPr>
      <w:r>
        <w:t>8. Jak oceniasz przydatność modułu „Czym jest AI”?</w:t>
      </w:r>
    </w:p>
    <w:p>
      <w:r>
        <w:t>Typ: Skala 1–5 + N/D. Odpowiedzi/skala: 1 – nieprzydatny, 5 – bardzo przydatny, N/D</w:t>
      </w:r>
    </w:p>
    <w:p>
      <w:pPr>
        <w:pStyle w:val="ListNumber"/>
      </w:pPr>
      <w:r>
        <w:t>9. Jak oceniasz przydatność modułu „Prompting”?</w:t>
      </w:r>
    </w:p>
    <w:p>
      <w:r>
        <w:t>Typ: Skala 1–5 + N/D. Odpowiedzi/skala: 1 – nieprzydatny, 5 – bardzo przydatny, N/D</w:t>
      </w:r>
    </w:p>
    <w:p>
      <w:pPr>
        <w:pStyle w:val="ListNumber"/>
      </w:pPr>
      <w:r>
        <w:t>10. Jak oceniasz przydatność modułu „AI w dydaktyce”?</w:t>
      </w:r>
    </w:p>
    <w:p>
      <w:r>
        <w:t>Typ: Skala 1–5 + N/D. Odpowiedzi/skala: 1 – nieprzydatny, 5 – bardzo przydatny, N/D</w:t>
      </w:r>
    </w:p>
    <w:p>
      <w:pPr>
        <w:pStyle w:val="ListNumber"/>
      </w:pPr>
      <w:r>
        <w:t>11. Jak oceniasz przydatność modułu „Projekty i analityka”?</w:t>
      </w:r>
    </w:p>
    <w:p>
      <w:r>
        <w:t>Typ: Skala 1–5 + N/D. Odpowiedzi/skala: 1 – nieprzydatny, 5 – bardzo przydatny, N/D</w:t>
      </w:r>
    </w:p>
    <w:p>
      <w:pPr>
        <w:pStyle w:val="ListNumber"/>
      </w:pPr>
      <w:r>
        <w:t>12. Jak oceniasz przydatność modułu „Praca projektowa z AI”?</w:t>
      </w:r>
    </w:p>
    <w:p>
      <w:r>
        <w:t>Typ: Skala 1–5 + N/D. Odpowiedzi/skala: 1 – nieprzydatny, 5 – bardzo przydatny, N/D</w:t>
      </w:r>
    </w:p>
    <w:p>
      <w:pPr>
        <w:pStyle w:val="ListNumber"/>
      </w:pPr>
      <w:r>
        <w:t>13. Jak oceniasz przydatność modułu „Zrównoważone AI”?</w:t>
      </w:r>
    </w:p>
    <w:p>
      <w:r>
        <w:t>Typ: Skala 1–5 + N/D. Odpowiedzi/skala: 1 – nieprzydatny, 5 – bardzo przydatny, N/D</w:t>
      </w:r>
    </w:p>
    <w:p>
      <w:pPr>
        <w:pStyle w:val="ListNumber"/>
      </w:pPr>
      <w:r>
        <w:t>14. Jak oceniasz przydatność ćwiczeń praktycznych?</w:t>
      </w:r>
    </w:p>
    <w:p>
      <w:r>
        <w:t>Typ: Skala 1–5. Odpowiedzi/skala: 1 – nieprzydatne, 5 – bardzo przydatne</w:t>
      </w:r>
    </w:p>
    <w:p>
      <w:pPr>
        <w:pStyle w:val="ListNumber"/>
      </w:pPr>
      <w:r>
        <w:t>15. Jak oceniasz przydatność promptownika?</w:t>
      </w:r>
    </w:p>
    <w:p>
      <w:r>
        <w:t>Typ: Skala 1–5. Odpowiedzi/skala: 1 – nieprzydatny, 5 – bardzo przydatny</w:t>
      </w:r>
    </w:p>
    <w:p>
      <w:pPr>
        <w:pStyle w:val="ListNumber"/>
      </w:pPr>
      <w:r>
        <w:t>16. Jak oceniasz przydatność checklist i materiałów pomocniczych?</w:t>
      </w:r>
    </w:p>
    <w:p>
      <w:r>
        <w:t>Typ: Skala 1–5. Odpowiedzi/skala: 1 – nieprzydatne, 5 – bardzo przydatne</w:t>
      </w:r>
    </w:p>
    <w:p>
      <w:pPr>
        <w:pStyle w:val="ListNumber"/>
      </w:pPr>
      <w:r>
        <w:t>17. Na ile struktura kursu była dla Ciebie czytelna i logiczna?</w:t>
      </w:r>
    </w:p>
    <w:p>
      <w:r>
        <w:t>Typ: Skala 1–5. Odpowiedzi/skala: 1 – nieczytelna, 5 – bardzo czytelna</w:t>
      </w:r>
    </w:p>
    <w:p>
      <w:pPr>
        <w:pStyle w:val="ListNumber"/>
      </w:pPr>
      <w:r>
        <w:t>18. Który element szkolenia był dla Ciebie najbardziej przydatny?</w:t>
      </w:r>
    </w:p>
    <w:p>
      <w:r>
        <w:t>Typ: Pytanie otwarte. Odpowiedzi/skala: Odpowiedź własna</w:t>
      </w:r>
    </w:p>
    <w:p>
      <w:pPr>
        <w:pStyle w:val="ListNumber"/>
      </w:pPr>
      <w:r>
        <w:t>19. Który element szkolenia wymaga dopracowania lub rozwinięcia?</w:t>
      </w:r>
    </w:p>
    <w:p>
      <w:r>
        <w:t>Typ: Pytanie otwarte. Odpowiedzi/skala: Odpowiedź własna</w:t>
      </w:r>
    </w:p>
    <w:p>
      <w:pPr>
        <w:pStyle w:val="ListNumber"/>
      </w:pPr>
      <w:r>
        <w:t>20. Czy planujesz wykorzystać AI w swojej pracy po szkoleniu?</w:t>
      </w:r>
    </w:p>
    <w:p>
      <w:r>
        <w:t>Typ: Jednokrotny wybór. Odpowiedzi/skala: Tak, regularnie; Tak, okazjonalnie; Być może; Raczej nie; Nie</w:t>
      </w:r>
    </w:p>
    <w:p>
      <w:pPr>
        <w:pStyle w:val="ListNumber"/>
      </w:pPr>
      <w:r>
        <w:t>21. W jakich obszarach planujesz wykorzystać AI po szkoleniu?</w:t>
      </w:r>
    </w:p>
    <w:p>
      <w:r>
        <w:t>Typ: Wielokrotny wybór. Odpowiedzi/skala: Lekcje; ćwiczenia; sprawdziany; indywidualizacja; dokumenty; projekty; promocja; analiza danych; grafika; nie planuję; inne</w:t>
      </w:r>
    </w:p>
    <w:p>
      <w:pPr>
        <w:pStyle w:val="ListNumber"/>
      </w:pPr>
      <w:r>
        <w:t>22. Jakiego dalszego wsparcia potrzebujesz, aby korzystać z AI w praktyce?</w:t>
      </w:r>
    </w:p>
    <w:p>
      <w:r>
        <w:t>Typ: Pytanie otwarte. Odpowiedzi/skala: Odpowiedź własna</w:t>
      </w:r>
    </w:p>
    <w:sectPr w:rsidR="00FC693F" w:rsidRPr="0006063C" w:rsidSect="00034616">
      <w:pgSz w:w="12240" w:h="15840"/>
      <w:pgMar w:top="964" w:right="964" w:bottom="964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AI w edukacji, organizacji i projektach – analiza i ankiety ewaluacyjne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 w:eastAsia="Aptos"/>
      <w:b/>
      <w:bCs/>
      <w:color w:val="365F91" w:themeColor="accent1" w:themeShade="B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 w:eastAsia="Aptos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 w:eastAsia="Aptos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